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1F3864"/>
            <w:tcMar>
              <w:top w:w="500" w:type="dxa"/>
              <w:left w:w="300" w:type="dxa"/>
              <w:bottom w:w="500" w:type="dxa"/>
              <w:right w:w="300" w:type="dxa"/>
            </w:tcMar>
          </w:tcPr>
          <w:p w:rsidR="005C235D" w:rsidRDefault="00422026">
            <w:pPr>
              <w:jc w:val="center"/>
            </w:pPr>
            <w:r>
              <w:rPr>
                <w:rFonts w:cs="Arial"/>
                <w:b/>
                <w:color w:val="FFFFFF"/>
                <w:sz w:val="30"/>
              </w:rPr>
              <w:t>DOKUMENT 3: TEHNICKA SPECIFIKACIJA</w:t>
            </w:r>
          </w:p>
          <w:p w:rsidR="005C235D" w:rsidRDefault="00422026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60"/>
              </w:rPr>
              <w:t>Zombaja</w:t>
            </w:r>
          </w:p>
          <w:p w:rsidR="005C235D" w:rsidRDefault="00422026">
            <w:pPr>
              <w:spacing w:after="440"/>
              <w:jc w:val="center"/>
            </w:pPr>
            <w:r>
              <w:rPr>
                <w:rFonts w:cs="Arial"/>
                <w:color w:val="FFFFFF"/>
                <w:sz w:val="24"/>
              </w:rPr>
              <w:t>Multiplayer Survival - Arhitektura, Protokoli i Tehnoloski Stek</w:t>
            </w:r>
          </w:p>
          <w:p w:rsidR="005C235D" w:rsidRDefault="00422026">
            <w:pPr>
              <w:spacing w:after="60"/>
              <w:jc w:val="center"/>
            </w:pPr>
            <w:r>
              <w:rPr>
                <w:rFonts w:cs="Arial"/>
                <w:color w:val="FFFFFF"/>
              </w:rPr>
              <w:t xml:space="preserve">Tim: </w:t>
            </w:r>
            <w:r w:rsidR="000E5075">
              <w:rPr>
                <w:rFonts w:cs="Arial"/>
                <w:color w:val="FFFFFF"/>
              </w:rPr>
              <w:t>Zombaje</w:t>
            </w:r>
          </w:p>
          <w:p w:rsidR="005C235D" w:rsidRDefault="00422026">
            <w:pPr>
              <w:spacing w:after="60"/>
              <w:jc w:val="center"/>
            </w:pPr>
            <w:r>
              <w:rPr>
                <w:rFonts w:cs="Arial"/>
                <w:color w:val="FFFFFF"/>
              </w:rPr>
              <w:t>Verzija: 1.0</w:t>
            </w:r>
          </w:p>
          <w:p w:rsidR="005C235D" w:rsidRDefault="00422026">
            <w:pPr>
              <w:spacing w:after="60"/>
              <w:jc w:val="center"/>
            </w:pPr>
            <w:r>
              <w:rPr>
                <w:rFonts w:cs="Arial"/>
                <w:color w:val="FFFFFF"/>
              </w:rPr>
              <w:t>Datum: 24. 8. 2026.</w:t>
            </w:r>
          </w:p>
          <w:p w:rsidR="005C235D" w:rsidRPr="000E5075" w:rsidRDefault="00422026" w:rsidP="000E5075">
            <w:pPr>
              <w:spacing w:after="0"/>
              <w:jc w:val="center"/>
              <w:rPr>
                <w:lang w:val="sr-Latn-RS"/>
              </w:rPr>
            </w:pPr>
            <w:r>
              <w:rPr>
                <w:rFonts w:cs="Arial"/>
                <w:color w:val="FFFFFF"/>
              </w:rPr>
              <w:t xml:space="preserve">Mentor: </w:t>
            </w:r>
            <w:r w:rsidR="000E5075">
              <w:rPr>
                <w:rFonts w:cs="Arial"/>
                <w:color w:val="FFFFFF"/>
                <w:lang w:val="sr-Latn-RS"/>
              </w:rPr>
              <w:t>Uroš Šošević</w:t>
            </w:r>
            <w:bookmarkStart w:id="0" w:name="_GoBack"/>
            <w:bookmarkEnd w:id="0"/>
          </w:p>
        </w:tc>
      </w:tr>
    </w:tbl>
    <w:p w:rsidR="005C235D" w:rsidRDefault="005C235D">
      <w:pPr>
        <w:spacing w:after="80"/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i/>
                <w:color w:val="404040"/>
              </w:rPr>
              <w:t>Ovaj dokument opisuje tehnicku arhitekturu sistema Zombaja, izabrane tehnologije, mrezni protokol i sve relevantne tehnicke odluke. Sadrzaj je zasnovan na trenutnom stanju koda u repozitorijumu i sluzi kao referenca za implementaciju i za prezentaciju mentoru.</w:t>
            </w:r>
          </w:p>
        </w:tc>
      </w:tr>
    </w:tbl>
    <w:p w:rsidR="005C235D" w:rsidRDefault="005C235D">
      <w:pPr>
        <w:spacing w:after="40"/>
      </w:pPr>
    </w:p>
    <w:p w:rsidR="005C235D" w:rsidRDefault="00422026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b/>
                <w:color w:val="FFFFFF"/>
                <w:sz w:val="28"/>
              </w:rPr>
              <w:lastRenderedPageBreak/>
              <w:t>1.  PREGLED ARHITEKTURE SISTEMA</w:t>
            </w:r>
          </w:p>
        </w:tc>
      </w:tr>
    </w:tbl>
    <w:p w:rsidR="005C235D" w:rsidRDefault="005C235D">
      <w:pPr>
        <w:spacing w:after="40"/>
      </w:pPr>
    </w:p>
    <w:p w:rsidR="005C235D" w:rsidRDefault="00422026">
      <w:pPr>
        <w:pStyle w:val="Heading1"/>
        <w:spacing w:before="280" w:after="120"/>
      </w:pPr>
      <w:r>
        <w:rPr>
          <w:rFonts w:ascii="Arial" w:hAnsi="Arial" w:cs="Arial"/>
          <w:b w:val="0"/>
          <w:color w:val="2E74B5"/>
          <w:sz w:val="30"/>
        </w:rPr>
        <w:t>1.1  Arhitekturalni Obrazac</w:t>
      </w:r>
    </w:p>
    <w:p w:rsidR="005C235D" w:rsidRDefault="00422026">
      <w:pPr>
        <w:spacing w:after="160"/>
      </w:pPr>
      <w:r>
        <w:rPr>
          <w:rFonts w:cs="Arial"/>
        </w:rPr>
        <w:t>Projekat koristi Client-Server arhitekturu sa autoritativnim serverom (Authoritative Game Server). Server (Node.js proces koji pokrece server.js) je jedini koji cuva i izracunava tacno stanje igre; klijenti (HTML5 Canvas u pretrazivacu) iskljucivo prikazuju primljeno stanje i salju korisnicki input.</w:t>
      </w:r>
    </w:p>
    <w:p w:rsidR="005C235D" w:rsidRDefault="00422026">
      <w:pPr>
        <w:spacing w:after="80"/>
      </w:pPr>
      <w:r>
        <w:rPr>
          <w:rFonts w:cs="Arial"/>
        </w:rPr>
        <w:t>Ovaj pristup obezbedjuje:</w:t>
      </w:r>
    </w:p>
    <w:p w:rsidR="005C235D" w:rsidRDefault="00422026">
      <w:pPr>
        <w:pStyle w:val="ListBullet"/>
        <w:spacing w:after="60"/>
      </w:pPr>
      <w:r>
        <w:rPr>
          <w:rFonts w:cs="Arial"/>
          <w:b/>
        </w:rPr>
        <w:t xml:space="preserve">Konzistentnost: </w:t>
      </w:r>
      <w:r>
        <w:rPr>
          <w:rFonts w:cs="Arial"/>
        </w:rPr>
        <w:t>svi igraci u istoj sobi vide isto stanje na kraju svakog tick-a, jer ga svi dobijaju od istog izvora.</w:t>
      </w:r>
    </w:p>
    <w:p w:rsidR="005C235D" w:rsidRDefault="00422026">
      <w:pPr>
        <w:pStyle w:val="ListBullet"/>
        <w:spacing w:after="60"/>
      </w:pPr>
      <w:r>
        <w:rPr>
          <w:rFonts w:cs="Arial"/>
          <w:b/>
        </w:rPr>
        <w:t xml:space="preserve">Bezbednost od varanja: </w:t>
      </w:r>
      <w:r>
        <w:rPr>
          <w:rFonts w:cs="Arial"/>
        </w:rPr>
        <w:t>klijent ne moze da izmeni sopstveni HP, novac, damage ili poziciju drugih igraca; sve provere (npr. da li je igrac fizicki u zoni prodavnice) rade se na serveru pre svake transakcije.</w:t>
      </w:r>
    </w:p>
    <w:p w:rsidR="005C235D" w:rsidRDefault="00422026">
      <w:pPr>
        <w:pStyle w:val="ListBullet"/>
        <w:spacing w:after="60"/>
      </w:pPr>
      <w:r>
        <w:rPr>
          <w:rFonts w:cs="Arial"/>
          <w:b/>
        </w:rPr>
        <w:t xml:space="preserve">Nezavisnost soba: </w:t>
      </w:r>
      <w:r>
        <w:rPr>
          <w:rFonts w:cs="Arial"/>
        </w:rPr>
        <w:t>server istovremeno drzi vise nezavisnih soba (rooms), svaka sa sopstvenim igracima, zombijima, talasima i intervalom simulacije.</w:t>
      </w:r>
    </w:p>
    <w:p w:rsidR="005C235D" w:rsidRDefault="00422026">
      <w:pPr>
        <w:pStyle w:val="Heading1"/>
        <w:spacing w:before="280" w:after="120"/>
      </w:pPr>
      <w:r>
        <w:rPr>
          <w:rFonts w:ascii="Arial" w:hAnsi="Arial" w:cs="Arial"/>
          <w:b w:val="0"/>
          <w:color w:val="2E74B5"/>
          <w:sz w:val="30"/>
        </w:rPr>
        <w:t>1.2  Dijagram Arhitekture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1E1E2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+---------------------------------------------------------------+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           GAME SERVER  (Node.js proces, server.js)         |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                                                              |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http server (posluzuje staticke fajlove iz client/)          |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WebSocketServer (biblioteka ws)                              |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                                                              |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+--------------+   +--------------+   +----------------------+|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| RoomManager  |   |  GameLoop    |   |  Game logika         ||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| (sobe, igraci|   | (~33 tick/s, |   |  (guns, zombies,     ||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|  po sobi)    |   |  setInterval)|   |  bullets, shop, ...) ||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+--------------+   +--------------+   +----------------------+|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+-----------------------------+-----------------------------------+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                            |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                  WebSocket (ws://) - JSON poruke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                            |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      +---------------------+----------------------+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      |                     |                      |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+-----------+         +-----------+          +-----------+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| Klijent 1 |   ...   | Klijent 2 |   ...     | Klijent N |   (do 4 po sobi)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| Browser   |         | Browser   |           | Browser   |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| HTML5 Canvas + vanilla JavaScript (ES moduli, bez engine-a) |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+-----------+         +-----------+          +-----------+</w:t>
            </w:r>
          </w:p>
        </w:tc>
      </w:tr>
    </w:tbl>
    <w:p w:rsidR="005C235D" w:rsidRDefault="005C235D">
      <w:pPr>
        <w:spacing w:after="40"/>
      </w:pPr>
    </w:p>
    <w:p w:rsidR="005C235D" w:rsidRDefault="00422026">
      <w:pPr>
        <w:pStyle w:val="Heading1"/>
        <w:spacing w:before="280" w:after="120"/>
      </w:pPr>
      <w:r>
        <w:rPr>
          <w:rFonts w:ascii="Arial" w:hAnsi="Arial" w:cs="Arial"/>
          <w:b w:val="0"/>
          <w:color w:val="2E74B5"/>
          <w:sz w:val="30"/>
        </w:rPr>
        <w:t>1.3  Komponente Sistema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942"/>
        <w:gridCol w:w="4390"/>
        <w:gridCol w:w="3606"/>
      </w:tblGrid>
      <w:tr w:rsidR="005C235D">
        <w:trPr>
          <w:jc w:val="center"/>
        </w:trPr>
        <w:tc>
          <w:tcPr>
            <w:tcW w:w="2041" w:type="dxa"/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b/>
                <w:color w:val="FFFFFF"/>
                <w:sz w:val="19"/>
              </w:rPr>
              <w:t>Komponenta</w:t>
            </w:r>
          </w:p>
        </w:tc>
        <w:tc>
          <w:tcPr>
            <w:tcW w:w="5046" w:type="dxa"/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b/>
                <w:color w:val="FFFFFF"/>
                <w:sz w:val="19"/>
              </w:rPr>
              <w:t>Odgovornost</w:t>
            </w:r>
          </w:p>
        </w:tc>
        <w:tc>
          <w:tcPr>
            <w:tcW w:w="2551" w:type="dxa"/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b/>
                <w:color w:val="FFFFFF"/>
                <w:sz w:val="19"/>
              </w:rPr>
              <w:t>Lokacija</w:t>
            </w:r>
          </w:p>
        </w:tc>
      </w:tr>
      <w:tr w:rsidR="005C235D">
        <w:trPr>
          <w:jc w:val="center"/>
        </w:trPr>
        <w:tc>
          <w:tcPr>
            <w:tcW w:w="204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RoomManager</w:t>
            </w:r>
          </w:p>
        </w:tc>
        <w:tc>
          <w:tcPr>
            <w:tcW w:w="504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Kreiranje i pronalazenje soba (javne i privatne), evidencija igraca i WS konekcija po sobi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server/rooms/roomManager.js</w:t>
            </w:r>
          </w:p>
        </w:tc>
      </w:tr>
      <w:tr w:rsidR="005C235D">
        <w:trPr>
          <w:jc w:val="center"/>
        </w:trPr>
        <w:tc>
          <w:tcPr>
            <w:tcW w:w="2041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WebSocket Dispatcher</w:t>
            </w:r>
          </w:p>
        </w:tc>
        <w:tc>
          <w:tcPr>
            <w:tcW w:w="504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Prijem svih poruka od klijenata, rutiranje po tipu poruke, provera zone prodavnice</w:t>
            </w:r>
          </w:p>
        </w:tc>
        <w:tc>
          <w:tcPr>
            <w:tcW w:w="2551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server/network/websocket.js</w:t>
            </w:r>
          </w:p>
        </w:tc>
      </w:tr>
      <w:tr w:rsidR="005C235D">
        <w:trPr>
          <w:jc w:val="center"/>
        </w:trPr>
        <w:tc>
          <w:tcPr>
            <w:tcW w:w="204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GameLoop</w:t>
            </w:r>
          </w:p>
        </w:tc>
        <w:tc>
          <w:tcPr>
            <w:tcW w:w="504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Tick logika (30 ms): pucanje, zombiji, meci, kolizije, talasi, broadcast stanja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server/game/gameLoop.js</w:t>
            </w:r>
          </w:p>
        </w:tc>
      </w:tr>
      <w:tr w:rsidR="005C235D">
        <w:trPr>
          <w:jc w:val="center"/>
        </w:trPr>
        <w:tc>
          <w:tcPr>
            <w:tcW w:w="2041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lastRenderedPageBreak/>
              <w:t>Guns / WeaponConfig</w:t>
            </w:r>
          </w:p>
        </w:tc>
        <w:tc>
          <w:tcPr>
            <w:tcW w:w="504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Definicija oruzja, formule za damage/firerate po nivou, ispaljivanje metaka</w:t>
            </w:r>
          </w:p>
        </w:tc>
        <w:tc>
          <w:tcPr>
            <w:tcW w:w="2551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server/game/guns.js, server/game/weaponConfig.js</w:t>
            </w:r>
          </w:p>
        </w:tc>
      </w:tr>
      <w:tr w:rsidR="005C235D">
        <w:trPr>
          <w:jc w:val="center"/>
        </w:trPr>
        <w:tc>
          <w:tcPr>
            <w:tcW w:w="204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Bullets</w:t>
            </w:r>
          </w:p>
        </w:tc>
        <w:tc>
          <w:tcPr>
            <w:tcW w:w="504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Kretanje metaka, kolizija sa zidovima, igracima i zombijima, primena efekata pogotka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server/game/bullets.js</w:t>
            </w:r>
          </w:p>
        </w:tc>
      </w:tr>
      <w:tr w:rsidR="005C235D">
        <w:trPr>
          <w:jc w:val="center"/>
        </w:trPr>
        <w:tc>
          <w:tcPr>
            <w:tcW w:w="2041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Zombies</w:t>
            </w:r>
          </w:p>
        </w:tc>
        <w:tc>
          <w:tcPr>
            <w:tcW w:w="504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Kretanje ka najblizem igracu, separacija, status efekti (bleed/burn/stun)</w:t>
            </w:r>
          </w:p>
        </w:tc>
        <w:tc>
          <w:tcPr>
            <w:tcW w:w="2551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server/game/zombies.js</w:t>
            </w:r>
          </w:p>
        </w:tc>
      </w:tr>
      <w:tr w:rsidR="005C235D">
        <w:trPr>
          <w:jc w:val="center"/>
        </w:trPr>
        <w:tc>
          <w:tcPr>
            <w:tcW w:w="204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Consumables</w:t>
            </w:r>
          </w:p>
        </w:tc>
        <w:tc>
          <w:tcPr>
            <w:tcW w:w="504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Medkit / adrenalin / SPAS pilula, kroz mehanizam kanalisanja (channeling)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server/game/consumables.js</w:t>
            </w:r>
          </w:p>
        </w:tc>
      </w:tr>
      <w:tr w:rsidR="005C235D">
        <w:trPr>
          <w:jc w:val="center"/>
        </w:trPr>
        <w:tc>
          <w:tcPr>
            <w:tcW w:w="2041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Scoring / ShotTracking</w:t>
            </w:r>
          </w:p>
        </w:tc>
        <w:tc>
          <w:tcPr>
            <w:tcW w:w="504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Bodovi, combo multiplikator, pracenje da li je ceo hitac pogodio nesto</w:t>
            </w:r>
          </w:p>
        </w:tc>
        <w:tc>
          <w:tcPr>
            <w:tcW w:w="2551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server/game/scoring.js, server/game/shotTracking.js</w:t>
            </w:r>
          </w:p>
        </w:tc>
      </w:tr>
      <w:tr w:rsidR="005C235D">
        <w:trPr>
          <w:jc w:val="center"/>
        </w:trPr>
        <w:tc>
          <w:tcPr>
            <w:tcW w:w="204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PlayerLifecycle</w:t>
            </w:r>
          </w:p>
        </w:tc>
        <w:tc>
          <w:tcPr>
            <w:tcW w:w="504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Smrt i respawn igraca (posle 3 sekunde)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server/game/playerLifecycle.js</w:t>
            </w:r>
          </w:p>
        </w:tc>
      </w:tr>
      <w:tr w:rsidR="005C235D">
        <w:trPr>
          <w:jc w:val="center"/>
        </w:trPr>
        <w:tc>
          <w:tcPr>
            <w:tcW w:w="2041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World / Map</w:t>
            </w:r>
          </w:p>
        </w:tc>
        <w:tc>
          <w:tcPr>
            <w:tcW w:w="504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Geometrija zidova, spawn tacke, zona prodavnice</w:t>
            </w:r>
          </w:p>
        </w:tc>
        <w:tc>
          <w:tcPr>
            <w:tcW w:w="2551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server/world/map.js</w:t>
            </w:r>
          </w:p>
        </w:tc>
      </w:tr>
      <w:tr w:rsidR="005C235D">
        <w:trPr>
          <w:jc w:val="center"/>
        </w:trPr>
        <w:tc>
          <w:tcPr>
            <w:tcW w:w="204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Broadcast</w:t>
            </w:r>
          </w:p>
        </w:tc>
        <w:tc>
          <w:tcPr>
            <w:tcW w:w="504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Slanje poruka jednom igracu (sendToPlayer) ili celoj sobi (broadcastToRoom)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server/game/broadcast.js</w:t>
            </w:r>
          </w:p>
        </w:tc>
      </w:tr>
      <w:tr w:rsidR="005C235D">
        <w:trPr>
          <w:jc w:val="center"/>
        </w:trPr>
        <w:tc>
          <w:tcPr>
            <w:tcW w:w="2041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WebSocket Manager (klijent)</w:t>
            </w:r>
          </w:p>
        </w:tc>
        <w:tc>
          <w:tcPr>
            <w:tcW w:w="504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Slanje/primanje poruka, dispecovanje po tipu poruke</w:t>
            </w:r>
          </w:p>
        </w:tc>
        <w:tc>
          <w:tcPr>
            <w:tcW w:w="2551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client/connection/websocketManager.js</w:t>
            </w:r>
          </w:p>
        </w:tc>
      </w:tr>
      <w:tr w:rsidR="005C235D">
        <w:trPr>
          <w:jc w:val="center"/>
        </w:trPr>
        <w:tc>
          <w:tcPr>
            <w:tcW w:w="204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GameState (klijent)</w:t>
            </w:r>
          </w:p>
        </w:tc>
        <w:tc>
          <w:tcPr>
            <w:tcW w:w="504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Lokalno stanje klijenta, uskladjivanje sa serverom, audio sistem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client/connection/gameState.js</w:t>
            </w:r>
          </w:p>
        </w:tc>
      </w:tr>
      <w:tr w:rsidR="005C235D">
        <w:trPr>
          <w:jc w:val="center"/>
        </w:trPr>
        <w:tc>
          <w:tcPr>
            <w:tcW w:w="2041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Input (klijent)</w:t>
            </w:r>
          </w:p>
        </w:tc>
        <w:tc>
          <w:tcPr>
            <w:tcW w:w="504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Tastatura i mis, lokalna predikcija kretanja (60 FPS), slanje inputa</w:t>
            </w:r>
          </w:p>
        </w:tc>
        <w:tc>
          <w:tcPr>
            <w:tcW w:w="2551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client/logic/input.js</w:t>
            </w:r>
          </w:p>
        </w:tc>
      </w:tr>
      <w:tr w:rsidR="005C235D">
        <w:trPr>
          <w:jc w:val="center"/>
        </w:trPr>
        <w:tc>
          <w:tcPr>
            <w:tcW w:w="204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Renderer / UI (klijent)</w:t>
            </w:r>
          </w:p>
        </w:tc>
        <w:tc>
          <w:tcPr>
            <w:tcW w:w="504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Iscrtavanje na canvas-u, HUD, prodavnica, lobi, meni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client/UI/draw.js, hud.js, shop.js, lobby.js, menu.js</w:t>
            </w:r>
          </w:p>
        </w:tc>
      </w:tr>
    </w:tbl>
    <w:p w:rsidR="005C235D" w:rsidRDefault="005C235D">
      <w:pPr>
        <w:spacing w:after="40"/>
      </w:pPr>
    </w:p>
    <w:p w:rsidR="005C235D" w:rsidRDefault="00422026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b/>
                <w:color w:val="FFFFFF"/>
                <w:sz w:val="28"/>
              </w:rPr>
              <w:lastRenderedPageBreak/>
              <w:t>2.  TEHNOLOSKI STEK</w:t>
            </w:r>
          </w:p>
        </w:tc>
      </w:tr>
    </w:tbl>
    <w:p w:rsidR="005C235D" w:rsidRDefault="005C235D">
      <w:pPr>
        <w:spacing w:after="40"/>
      </w:pPr>
    </w:p>
    <w:p w:rsidR="005C235D" w:rsidRDefault="00422026">
      <w:pPr>
        <w:pStyle w:val="Heading1"/>
        <w:spacing w:before="280" w:after="120"/>
      </w:pPr>
      <w:r>
        <w:rPr>
          <w:rFonts w:ascii="Arial" w:hAnsi="Arial" w:cs="Arial"/>
          <w:b w:val="0"/>
          <w:color w:val="2E74B5"/>
          <w:sz w:val="30"/>
        </w:rPr>
        <w:t>2.1  Odabrane Tehnologije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871"/>
        <w:gridCol w:w="2835"/>
        <w:gridCol w:w="1247"/>
        <w:gridCol w:w="3685"/>
      </w:tblGrid>
      <w:tr w:rsidR="005C235D">
        <w:trPr>
          <w:jc w:val="center"/>
        </w:trPr>
        <w:tc>
          <w:tcPr>
            <w:tcW w:w="1871" w:type="dxa"/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b/>
                <w:color w:val="FFFFFF"/>
                <w:sz w:val="19"/>
              </w:rPr>
              <w:t>Komponenta</w:t>
            </w:r>
          </w:p>
        </w:tc>
        <w:tc>
          <w:tcPr>
            <w:tcW w:w="2835" w:type="dxa"/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b/>
                <w:color w:val="FFFFFF"/>
                <w:sz w:val="19"/>
              </w:rPr>
              <w:t>Tehnologija / Alat</w:t>
            </w:r>
          </w:p>
        </w:tc>
        <w:tc>
          <w:tcPr>
            <w:tcW w:w="1247" w:type="dxa"/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b/>
                <w:color w:val="FFFFFF"/>
                <w:sz w:val="19"/>
              </w:rPr>
              <w:t>Verzija</w:t>
            </w:r>
          </w:p>
        </w:tc>
        <w:tc>
          <w:tcPr>
            <w:tcW w:w="3685" w:type="dxa"/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b/>
                <w:color w:val="FFFFFF"/>
                <w:sz w:val="19"/>
              </w:rPr>
              <w:t>Obrazlozenje odluke</w:t>
            </w:r>
          </w:p>
        </w:tc>
      </w:tr>
      <w:tr w:rsidR="005C235D">
        <w:trPr>
          <w:jc w:val="center"/>
        </w:trPr>
        <w:tc>
          <w:tcPr>
            <w:tcW w:w="187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Mrezni server</w:t>
            </w:r>
          </w:p>
        </w:tc>
        <w:tc>
          <w:tcPr>
            <w:tcW w:w="283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Node.js (ES moduli, "type": "module")</w:t>
            </w:r>
          </w:p>
        </w:tc>
        <w:tc>
          <w:tcPr>
            <w:tcW w:w="124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-</w:t>
            </w:r>
          </w:p>
        </w:tc>
        <w:tc>
          <w:tcPr>
            <w:tcW w:w="368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Event-driven I/O pogodan za WebSocket; server.js se pokrece direktno komandom node</w:t>
            </w:r>
          </w:p>
        </w:tc>
      </w:tr>
      <w:tr w:rsidR="005C235D">
        <w:trPr>
          <w:jc w:val="center"/>
        </w:trPr>
        <w:tc>
          <w:tcPr>
            <w:tcW w:w="1871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WS biblioteka</w:t>
            </w:r>
          </w:p>
        </w:tc>
        <w:tc>
          <w:tcPr>
            <w:tcW w:w="2835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ws (npm paket)</w:t>
            </w:r>
          </w:p>
        </w:tc>
        <w:tc>
          <w:tcPr>
            <w:tcW w:w="1247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^8.20.0</w:t>
            </w:r>
          </w:p>
        </w:tc>
        <w:tc>
          <w:tcPr>
            <w:tcW w:w="3685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Laka biblioteka bez dodatnog protokola iznad WebSocket-a, za razliku od Socket.io</w:t>
            </w:r>
          </w:p>
        </w:tc>
      </w:tr>
      <w:tr w:rsidR="005C235D">
        <w:trPr>
          <w:jc w:val="center"/>
        </w:trPr>
        <w:tc>
          <w:tcPr>
            <w:tcW w:w="187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Protokol</w:t>
            </w:r>
          </w:p>
        </w:tc>
        <w:tc>
          <w:tcPr>
            <w:tcW w:w="283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WebSocket</w:t>
            </w:r>
          </w:p>
        </w:tc>
        <w:tc>
          <w:tcPr>
            <w:tcW w:w="124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RFC 6455</w:t>
            </w:r>
          </w:p>
        </w:tc>
        <w:tc>
          <w:tcPr>
            <w:tcW w:w="368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Full-duplex, stalna konekcija, mali header overhead - pogodno za slanje stanja igre vise puta u sekundi</w:t>
            </w:r>
          </w:p>
        </w:tc>
      </w:tr>
      <w:tr w:rsidR="005C235D">
        <w:trPr>
          <w:jc w:val="center"/>
        </w:trPr>
        <w:tc>
          <w:tcPr>
            <w:tcW w:w="1871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Format poruka</w:t>
            </w:r>
          </w:p>
        </w:tc>
        <w:tc>
          <w:tcPr>
            <w:tcW w:w="2835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JSON</w:t>
            </w:r>
          </w:p>
        </w:tc>
        <w:tc>
          <w:tcPr>
            <w:tcW w:w="1247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-</w:t>
            </w:r>
          </w:p>
        </w:tc>
        <w:tc>
          <w:tcPr>
            <w:tcW w:w="3685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Citljivo za debagovanje, nativna podrska u JavaScript-u (JSON.stringify / JSON.parse) na oba kraja</w:t>
            </w:r>
          </w:p>
        </w:tc>
      </w:tr>
      <w:tr w:rsidR="005C235D">
        <w:trPr>
          <w:jc w:val="center"/>
        </w:trPr>
        <w:tc>
          <w:tcPr>
            <w:tcW w:w="187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Klijent</w:t>
            </w:r>
          </w:p>
        </w:tc>
        <w:tc>
          <w:tcPr>
            <w:tcW w:w="283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Vanilla JavaScript (ES moduli) + HTML5 Canvas</w:t>
            </w:r>
          </w:p>
        </w:tc>
        <w:tc>
          <w:tcPr>
            <w:tcW w:w="124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-</w:t>
            </w:r>
          </w:p>
        </w:tc>
        <w:tc>
          <w:tcPr>
            <w:tcW w:w="368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Bez game engine-a ili build alata; ucitava se direktno u pretrazivacu preko &lt;script type="module"&gt;, sto ubrzava razvoj</w:t>
            </w:r>
          </w:p>
        </w:tc>
      </w:tr>
      <w:tr w:rsidR="005C235D">
        <w:trPr>
          <w:jc w:val="center"/>
        </w:trPr>
        <w:tc>
          <w:tcPr>
            <w:tcW w:w="1871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Server staticnih fajlova</w:t>
            </w:r>
          </w:p>
        </w:tc>
        <w:tc>
          <w:tcPr>
            <w:tcW w:w="2835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Node.js moduli http i fs</w:t>
            </w:r>
          </w:p>
        </w:tc>
        <w:tc>
          <w:tcPr>
            <w:tcW w:w="1247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ugradjeno</w:t>
            </w:r>
          </w:p>
        </w:tc>
        <w:tc>
          <w:tcPr>
            <w:tcW w:w="3685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Isti proces posluzuje client/ direktorijum i WebSocket konekcije, bez posebnog web servera</w:t>
            </w:r>
          </w:p>
        </w:tc>
      </w:tr>
      <w:tr w:rsidR="005C235D">
        <w:trPr>
          <w:jc w:val="center"/>
        </w:trPr>
        <w:tc>
          <w:tcPr>
            <w:tcW w:w="187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Verzionisanje</w:t>
            </w:r>
          </w:p>
        </w:tc>
        <w:tc>
          <w:tcPr>
            <w:tcW w:w="283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Git + GitHub</w:t>
            </w:r>
          </w:p>
        </w:tc>
        <w:tc>
          <w:tcPr>
            <w:tcW w:w="124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-</w:t>
            </w:r>
          </w:p>
        </w:tc>
        <w:tc>
          <w:tcPr>
            <w:tcW w:w="368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Standard za timski rad, istorija promena, mogucnost pull request-ova</w:t>
            </w:r>
          </w:p>
        </w:tc>
      </w:tr>
      <w:tr w:rsidR="005C235D">
        <w:trPr>
          <w:jc w:val="center"/>
        </w:trPr>
        <w:tc>
          <w:tcPr>
            <w:tcW w:w="1871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CI</w:t>
            </w:r>
          </w:p>
        </w:tc>
        <w:tc>
          <w:tcPr>
            <w:tcW w:w="2835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Nije trenutno implementirano</w:t>
            </w:r>
          </w:p>
        </w:tc>
        <w:tc>
          <w:tcPr>
            <w:tcW w:w="1247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-</w:t>
            </w:r>
          </w:p>
        </w:tc>
        <w:tc>
          <w:tcPr>
            <w:tcW w:w="3685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Planirano za kasniju fazu (npr. GitHub Actions za automatske provere pri push-u), videti sekciju 6</w:t>
            </w:r>
          </w:p>
        </w:tc>
      </w:tr>
      <w:tr w:rsidR="005C235D">
        <w:trPr>
          <w:jc w:val="center"/>
        </w:trPr>
        <w:tc>
          <w:tcPr>
            <w:tcW w:w="187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Deployment</w:t>
            </w:r>
          </w:p>
        </w:tc>
        <w:tc>
          <w:tcPr>
            <w:tcW w:w="283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Nije trenutno definisano</w:t>
            </w:r>
          </w:p>
        </w:tc>
        <w:tc>
          <w:tcPr>
            <w:tcW w:w="124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-</w:t>
            </w:r>
          </w:p>
        </w:tc>
        <w:tc>
          <w:tcPr>
            <w:tcW w:w="368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Odluka o hosting platformi ostaje otvorena do finalne faze projekta</w:t>
            </w:r>
          </w:p>
        </w:tc>
      </w:tr>
    </w:tbl>
    <w:p w:rsidR="005C235D" w:rsidRDefault="005C235D">
      <w:pPr>
        <w:spacing w:after="40"/>
      </w:pPr>
    </w:p>
    <w:p w:rsidR="005C235D" w:rsidRDefault="00422026">
      <w:pPr>
        <w:pStyle w:val="Heading1"/>
        <w:spacing w:before="280" w:after="120"/>
      </w:pPr>
      <w:r>
        <w:rPr>
          <w:rFonts w:ascii="Arial" w:hAnsi="Arial" w:cs="Arial"/>
          <w:b w:val="0"/>
          <w:color w:val="2E74B5"/>
          <w:sz w:val="30"/>
        </w:rPr>
        <w:t>2.2  Razmatrane Alternative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402"/>
        <w:gridCol w:w="6236"/>
      </w:tblGrid>
      <w:tr w:rsidR="005C235D">
        <w:trPr>
          <w:jc w:val="center"/>
        </w:trPr>
        <w:tc>
          <w:tcPr>
            <w:tcW w:w="3402" w:type="dxa"/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b/>
                <w:color w:val="FFFFFF"/>
                <w:sz w:val="19"/>
              </w:rPr>
              <w:t>Alternativa</w:t>
            </w:r>
          </w:p>
        </w:tc>
        <w:tc>
          <w:tcPr>
            <w:tcW w:w="6236" w:type="dxa"/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b/>
                <w:color w:val="FFFFFF"/>
                <w:sz w:val="19"/>
              </w:rPr>
              <w:t>Razlog odbijanja</w:t>
            </w:r>
          </w:p>
        </w:tc>
      </w:tr>
      <w:tr w:rsidR="005C235D">
        <w:trPr>
          <w:jc w:val="center"/>
        </w:trPr>
        <w:tc>
          <w:tcPr>
            <w:tcW w:w="340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Game engine (npr. Godot, Unity, Phaser)</w:t>
            </w:r>
          </w:p>
        </w:tc>
        <w:tc>
          <w:tcPr>
            <w:tcW w:w="623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Dodatna kompleksnost instalacije, exportovanja i ucenja za relativno jednostavnu 2D igru u pretrazivacu; vanilla Canvas je dovoljan za trenutne potrebe</w:t>
            </w:r>
          </w:p>
        </w:tc>
      </w:tr>
      <w:tr w:rsidR="005C235D">
        <w:trPr>
          <w:jc w:val="center"/>
        </w:trPr>
        <w:tc>
          <w:tcPr>
            <w:tcW w:w="340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Socket.io umesto ws</w:t>
            </w:r>
          </w:p>
        </w:tc>
        <w:tc>
          <w:tcPr>
            <w:tcW w:w="623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Veci overhead (dodatni protokol i biblioteka na klijentu i serveru) nego sto je potrebno za velicinu ovog projekta</w:t>
            </w:r>
          </w:p>
        </w:tc>
      </w:tr>
      <w:tr w:rsidR="005C235D">
        <w:trPr>
          <w:jc w:val="center"/>
        </w:trPr>
        <w:tc>
          <w:tcPr>
            <w:tcW w:w="340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REST / HTTP polling umesto WebSocket-a</w:t>
            </w:r>
          </w:p>
        </w:tc>
        <w:tc>
          <w:tcPr>
            <w:tcW w:w="623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Ne moze efikasno da ispuni potrebu za azuriranjem stanja igre vise puta u sekundi uz nizak overhead</w:t>
            </w:r>
          </w:p>
        </w:tc>
      </w:tr>
      <w:tr w:rsidR="005C235D">
        <w:trPr>
          <w:jc w:val="center"/>
        </w:trPr>
        <w:tc>
          <w:tcPr>
            <w:tcW w:w="340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lastRenderedPageBreak/>
              <w:t>Binarni format poruka (Protobuf / MessagePack)</w:t>
            </w:r>
          </w:p>
        </w:tc>
        <w:tc>
          <w:tcPr>
            <w:tcW w:w="623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Komplikovaniji setup; JSON je dovoljan za trenutnu velicinu poruka i olaksava debagovanje tokom razvoja</w:t>
            </w:r>
          </w:p>
        </w:tc>
      </w:tr>
    </w:tbl>
    <w:p w:rsidR="005C235D" w:rsidRDefault="005C235D">
      <w:pPr>
        <w:spacing w:after="40"/>
      </w:pPr>
    </w:p>
    <w:p w:rsidR="005C235D" w:rsidRDefault="00422026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b/>
                <w:color w:val="FFFFFF"/>
                <w:sz w:val="28"/>
              </w:rPr>
              <w:lastRenderedPageBreak/>
              <w:t>3.  MREZNI PROTOKOL - PORUKE</w:t>
            </w:r>
          </w:p>
        </w:tc>
      </w:tr>
    </w:tbl>
    <w:p w:rsidR="005C235D" w:rsidRDefault="005C235D">
      <w:pPr>
        <w:spacing w:after="40"/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i/>
                <w:color w:val="404040"/>
              </w:rPr>
              <w:t>Sve poruke su JSON objekti koji se salju kao tekstualni WebSocket frame-ovi. Svaka poruka sadrzi obavezno polje 'type' koje identifikuje vrstu poruke. Sve poruke koje menjaju stanje igre (kupovina, pucanje, kretanje...) validira iskljucivo server.</w:t>
            </w:r>
          </w:p>
        </w:tc>
      </w:tr>
    </w:tbl>
    <w:p w:rsidR="005C235D" w:rsidRDefault="005C235D">
      <w:pPr>
        <w:spacing w:after="40"/>
      </w:pPr>
    </w:p>
    <w:p w:rsidR="005C235D" w:rsidRDefault="00422026">
      <w:pPr>
        <w:pStyle w:val="Heading1"/>
        <w:spacing w:before="280" w:after="120"/>
      </w:pPr>
      <w:r>
        <w:rPr>
          <w:rFonts w:ascii="Arial" w:hAnsi="Arial" w:cs="Arial"/>
          <w:b w:val="0"/>
          <w:color w:val="2E74B5"/>
          <w:sz w:val="30"/>
        </w:rPr>
        <w:t>3.1  Klijent -&gt; Server</w:t>
      </w:r>
    </w:p>
    <w:p w:rsidR="005C235D" w:rsidRDefault="00422026">
      <w:pPr>
        <w:pStyle w:val="Heading2"/>
        <w:spacing w:after="80"/>
      </w:pPr>
      <w:r>
        <w:rPr>
          <w:rFonts w:ascii="Arial" w:hAnsi="Arial" w:cs="Arial"/>
          <w:b w:val="0"/>
          <w:color w:val="2E74B5"/>
          <w:sz w:val="24"/>
        </w:rPr>
        <w:t>create_lobby / join_public / join  -  Pridruzivanje sobi</w:t>
      </w:r>
    </w:p>
    <w:p w:rsidR="005C235D" w:rsidRDefault="00422026">
      <w:pPr>
        <w:spacing w:after="80"/>
      </w:pPr>
      <w:r>
        <w:rPr>
          <w:rFonts w:cs="Arial"/>
        </w:rPr>
        <w:t>Kreira privatnu sobu, trazi slobodnu javnu sobu, ili se pridruzuje privatnoj sobi po kodu.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1E1E2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{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"type": "join_public",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"name": "Pera"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}</w:t>
            </w:r>
          </w:p>
        </w:tc>
      </w:tr>
    </w:tbl>
    <w:p w:rsidR="005C235D" w:rsidRDefault="005C235D">
      <w:pPr>
        <w:spacing w:after="40"/>
      </w:pPr>
    </w:p>
    <w:p w:rsidR="005C235D" w:rsidRDefault="00422026">
      <w:pPr>
        <w:pStyle w:val="Heading2"/>
        <w:spacing w:after="80"/>
      </w:pPr>
      <w:r>
        <w:rPr>
          <w:rFonts w:ascii="Arial" w:hAnsi="Arial" w:cs="Arial"/>
          <w:b w:val="0"/>
          <w:color w:val="2E74B5"/>
          <w:sz w:val="24"/>
        </w:rPr>
        <w:t>set_ready  -  Oznacavanje spremnosti u lobiju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1E1E2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{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"type": "set_ready",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"ready": true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}</w:t>
            </w:r>
          </w:p>
        </w:tc>
      </w:tr>
    </w:tbl>
    <w:p w:rsidR="005C235D" w:rsidRDefault="005C235D">
      <w:pPr>
        <w:spacing w:after="40"/>
      </w:pPr>
    </w:p>
    <w:p w:rsidR="005C235D" w:rsidRDefault="00422026">
      <w:pPr>
        <w:pStyle w:val="Heading2"/>
        <w:spacing w:after="80"/>
      </w:pPr>
      <w:r>
        <w:rPr>
          <w:rFonts w:ascii="Arial" w:hAnsi="Arial" w:cs="Arial"/>
          <w:b w:val="0"/>
          <w:color w:val="2E74B5"/>
          <w:sz w:val="24"/>
        </w:rPr>
        <w:t>start_game  -  Pokretanje igre</w:t>
      </w:r>
    </w:p>
    <w:p w:rsidR="005C235D" w:rsidRDefault="00422026">
      <w:pPr>
        <w:spacing w:after="80"/>
      </w:pPr>
      <w:r>
        <w:rPr>
          <w:rFonts w:cs="Arial"/>
        </w:rPr>
        <w:t>Salje ga iskljucivo vlasnik privatne sobe, kada su svi igraci spremni.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1E1E2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{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"type": "start_game"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}</w:t>
            </w:r>
          </w:p>
        </w:tc>
      </w:tr>
    </w:tbl>
    <w:p w:rsidR="005C235D" w:rsidRDefault="005C235D">
      <w:pPr>
        <w:spacing w:after="40"/>
      </w:pPr>
    </w:p>
    <w:p w:rsidR="005C235D" w:rsidRDefault="00422026">
      <w:pPr>
        <w:pStyle w:val="Heading2"/>
        <w:spacing w:after="80"/>
      </w:pPr>
      <w:r>
        <w:rPr>
          <w:rFonts w:ascii="Arial" w:hAnsi="Arial" w:cs="Arial"/>
          <w:b w:val="0"/>
          <w:color w:val="2E74B5"/>
          <w:sz w:val="24"/>
        </w:rPr>
        <w:t>move  -  Pomeranje igraca</w:t>
      </w:r>
    </w:p>
    <w:p w:rsidR="005C235D" w:rsidRDefault="00422026">
      <w:pPr>
        <w:spacing w:after="80"/>
      </w:pPr>
      <w:r>
        <w:rPr>
          <w:rFonts w:cs="Arial"/>
        </w:rPr>
        <w:t>Salje se pri svakom pomeraju; dx/dy su pomeraji u pikselima od poslednjeg poznatog polozaja.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1E1E2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{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"type": "move",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"dx": 3,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"dy": 0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}</w:t>
            </w:r>
          </w:p>
        </w:tc>
      </w:tr>
    </w:tbl>
    <w:p w:rsidR="005C235D" w:rsidRDefault="005C235D">
      <w:pPr>
        <w:spacing w:after="40"/>
      </w:pPr>
    </w:p>
    <w:p w:rsidR="005C235D" w:rsidRDefault="00422026">
      <w:pPr>
        <w:pStyle w:val="Heading2"/>
        <w:spacing w:after="80"/>
      </w:pPr>
      <w:r>
        <w:rPr>
          <w:rFonts w:ascii="Arial" w:hAnsi="Arial" w:cs="Arial"/>
          <w:b w:val="0"/>
          <w:color w:val="2E74B5"/>
          <w:sz w:val="24"/>
        </w:rPr>
        <w:t>shoot_start / shoot_update / shoot_stop  -  Pucanje</w:t>
      </w:r>
    </w:p>
    <w:p w:rsidR="005C235D" w:rsidRDefault="00422026">
      <w:pPr>
        <w:spacing w:after="80"/>
      </w:pPr>
      <w:r>
        <w:rPr>
          <w:rFonts w:cs="Arial"/>
        </w:rPr>
        <w:t>dx/dy je normalizovan pravac pucanja (jedinicni vektor) prema poziciji misa.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1E1E2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{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"type": "shoot_start",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"dx": 0.70,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lastRenderedPageBreak/>
              <w:t xml:space="preserve">  "dy": 0.71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}</w:t>
            </w:r>
          </w:p>
        </w:tc>
      </w:tr>
    </w:tbl>
    <w:p w:rsidR="005C235D" w:rsidRDefault="005C235D">
      <w:pPr>
        <w:spacing w:after="40"/>
      </w:pPr>
    </w:p>
    <w:p w:rsidR="005C235D" w:rsidRDefault="00422026">
      <w:pPr>
        <w:pStyle w:val="Heading2"/>
        <w:spacing w:after="80"/>
      </w:pPr>
      <w:r>
        <w:rPr>
          <w:rFonts w:ascii="Arial" w:hAnsi="Arial" w:cs="Arial"/>
          <w:b w:val="0"/>
          <w:color w:val="2E74B5"/>
          <w:sz w:val="24"/>
        </w:rPr>
        <w:t>weapon_change  -  Promena oruzja</w:t>
      </w:r>
    </w:p>
    <w:p w:rsidR="005C235D" w:rsidRDefault="00422026">
      <w:pPr>
        <w:spacing w:after="80"/>
      </w:pPr>
      <w:r>
        <w:rPr>
          <w:rFonts w:cs="Arial"/>
        </w:rPr>
        <w:t>weapon je indeks oruzja: 0 = pistolj, 1 = sacmara, 2 = pusks, 3 = granata.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1E1E2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{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"type": "weapon_change",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"weapon": 1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}</w:t>
            </w:r>
          </w:p>
        </w:tc>
      </w:tr>
    </w:tbl>
    <w:p w:rsidR="005C235D" w:rsidRDefault="005C235D">
      <w:pPr>
        <w:spacing w:after="40"/>
      </w:pPr>
    </w:p>
    <w:p w:rsidR="005C235D" w:rsidRDefault="00422026">
      <w:pPr>
        <w:pStyle w:val="Heading2"/>
        <w:spacing w:after="80"/>
      </w:pPr>
      <w:r>
        <w:rPr>
          <w:rFonts w:ascii="Arial" w:hAnsi="Arial" w:cs="Arial"/>
          <w:b w:val="0"/>
          <w:color w:val="2E74B5"/>
          <w:sz w:val="24"/>
        </w:rPr>
        <w:t>use_consumable  -  Koriscenje potrosnog itema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1E1E2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{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"type": "use_consumable",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"item": "medkit"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}</w:t>
            </w:r>
          </w:p>
        </w:tc>
      </w:tr>
    </w:tbl>
    <w:p w:rsidR="005C235D" w:rsidRDefault="005C235D">
      <w:pPr>
        <w:spacing w:after="40"/>
      </w:pPr>
    </w:p>
    <w:p w:rsidR="005C235D" w:rsidRDefault="00422026">
      <w:pPr>
        <w:pStyle w:val="Heading2"/>
        <w:spacing w:after="80"/>
      </w:pPr>
      <w:r>
        <w:rPr>
          <w:rFonts w:ascii="Arial" w:hAnsi="Arial" w:cs="Arial"/>
          <w:b w:val="0"/>
          <w:color w:val="2E74B5"/>
          <w:sz w:val="24"/>
        </w:rPr>
        <w:t>buy_weapon / upgrade_weapon / buy_ammo  -  Kupovina oruzja i municije</w:t>
      </w:r>
    </w:p>
    <w:p w:rsidR="005C235D" w:rsidRDefault="00422026">
      <w:pPr>
        <w:spacing w:after="80"/>
      </w:pPr>
      <w:r>
        <w:rPr>
          <w:rFonts w:cs="Arial"/>
        </w:rPr>
        <w:t>Vazi samo dok je igrac fizicki unutar zone prodavnice (SHOP_ZONE); server to proverava pre svake transakcije.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1E1E2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{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"type": "buy_weapon",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"weapon": "shotgun"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}</w:t>
            </w:r>
          </w:p>
        </w:tc>
      </w:tr>
    </w:tbl>
    <w:p w:rsidR="005C235D" w:rsidRDefault="005C235D">
      <w:pPr>
        <w:spacing w:after="40"/>
      </w:pPr>
    </w:p>
    <w:p w:rsidR="005C235D" w:rsidRDefault="00422026">
      <w:pPr>
        <w:pStyle w:val="Heading2"/>
        <w:spacing w:after="80"/>
      </w:pPr>
      <w:r>
        <w:rPr>
          <w:rFonts w:ascii="Arial" w:hAnsi="Arial" w:cs="Arial"/>
          <w:b w:val="0"/>
          <w:color w:val="2E74B5"/>
          <w:sz w:val="24"/>
        </w:rPr>
        <w:t>buy_consumable  -  Kupovina potrosnog itema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1E1E2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{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"type": "buy_consumable",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"item": "spas"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}</w:t>
            </w:r>
          </w:p>
        </w:tc>
      </w:tr>
    </w:tbl>
    <w:p w:rsidR="005C235D" w:rsidRDefault="005C235D">
      <w:pPr>
        <w:spacing w:after="40"/>
      </w:pPr>
    </w:p>
    <w:p w:rsidR="005C235D" w:rsidRDefault="00422026">
      <w:pPr>
        <w:pStyle w:val="Heading2"/>
        <w:spacing w:after="80"/>
      </w:pPr>
      <w:r>
        <w:rPr>
          <w:rFonts w:ascii="Arial" w:hAnsi="Arial" w:cs="Arial"/>
          <w:b w:val="0"/>
          <w:color w:val="2E74B5"/>
          <w:sz w:val="24"/>
        </w:rPr>
        <w:t>ping  -  Merenje latencije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1E1E2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{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"type": "ping",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"sentAt": 1699999999999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}</w:t>
            </w:r>
          </w:p>
        </w:tc>
      </w:tr>
    </w:tbl>
    <w:p w:rsidR="005C235D" w:rsidRDefault="005C235D">
      <w:pPr>
        <w:spacing w:after="40"/>
      </w:pPr>
    </w:p>
    <w:p w:rsidR="005C235D" w:rsidRDefault="00422026">
      <w:pPr>
        <w:pStyle w:val="Heading1"/>
        <w:spacing w:before="280" w:after="120"/>
      </w:pPr>
      <w:r>
        <w:rPr>
          <w:rFonts w:ascii="Arial" w:hAnsi="Arial" w:cs="Arial"/>
          <w:b w:val="0"/>
          <w:color w:val="2E74B5"/>
          <w:sz w:val="30"/>
        </w:rPr>
        <w:t>3.2  Server -&gt; Klijent</w:t>
      </w:r>
    </w:p>
    <w:p w:rsidR="005C235D" w:rsidRDefault="00422026">
      <w:pPr>
        <w:spacing w:after="160"/>
      </w:pPr>
      <w:r>
        <w:rPr>
          <w:rFonts w:cs="Arial"/>
          <w:i/>
        </w:rPr>
        <w:t>Napomena: igra trenutno nema formalni 'game over' uslov. Talasi zombija se nastavljaju beskonacno (broj talasa raste bez gornje granice); igrac koji izgubi sav HP samo umire i automatski se respawnuje posle 3 sekunde (server/game/playerLifecycle.js).</w:t>
      </w:r>
    </w:p>
    <w:p w:rsidR="005C235D" w:rsidRDefault="00422026">
      <w:pPr>
        <w:pStyle w:val="Heading2"/>
        <w:spacing w:after="80"/>
      </w:pPr>
      <w:r>
        <w:rPr>
          <w:rFonts w:ascii="Arial" w:hAnsi="Arial" w:cs="Arial"/>
          <w:b w:val="0"/>
          <w:color w:val="2E74B5"/>
          <w:sz w:val="24"/>
        </w:rPr>
        <w:lastRenderedPageBreak/>
        <w:t>joined  -  Potvrda uspesnog pridruzivanja sobi</w:t>
      </w:r>
    </w:p>
    <w:p w:rsidR="005C235D" w:rsidRDefault="00422026">
      <w:pPr>
        <w:spacing w:after="80"/>
      </w:pPr>
      <w:r>
        <w:rPr>
          <w:rFonts w:cs="Arial"/>
        </w:rPr>
        <w:t>Salje se jednom, odmah po ulasku; sadrzi sve staticke podatke potrebne klijentu (zidovi, zona prodavnice, konfiguracija oruzja i potrosnih itema).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1E1E2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{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"type": "joined",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"playerId": 3,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"roomId": 1,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"roomType": "public",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"walls": [ ... ],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"shopZone": { "x": 670, "y": 220, "w": 180, "h": 180 },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"weaponConfig": { ... },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"consumableConfig": { ... },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"players": [ { "id": 3, "name": "Pera", "ready": false } ]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}</w:t>
            </w:r>
          </w:p>
        </w:tc>
      </w:tr>
    </w:tbl>
    <w:p w:rsidR="005C235D" w:rsidRDefault="005C235D">
      <w:pPr>
        <w:spacing w:after="40"/>
      </w:pPr>
    </w:p>
    <w:p w:rsidR="005C235D" w:rsidRDefault="00422026">
      <w:pPr>
        <w:pStyle w:val="Heading2"/>
        <w:spacing w:after="80"/>
      </w:pPr>
      <w:r>
        <w:rPr>
          <w:rFonts w:ascii="Arial" w:hAnsi="Arial" w:cs="Arial"/>
          <w:b w:val="0"/>
          <w:color w:val="2E74B5"/>
          <w:sz w:val="24"/>
        </w:rPr>
        <w:t>notJoined  -  Neuspesno pridruzivanje (nepostojeci kod sobe)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1E1E2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{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"type": "notJoined"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}</w:t>
            </w:r>
          </w:p>
        </w:tc>
      </w:tr>
    </w:tbl>
    <w:p w:rsidR="005C235D" w:rsidRDefault="005C235D">
      <w:pPr>
        <w:spacing w:after="40"/>
      </w:pPr>
    </w:p>
    <w:p w:rsidR="005C235D" w:rsidRDefault="00422026">
      <w:pPr>
        <w:pStyle w:val="Heading2"/>
        <w:spacing w:after="80"/>
      </w:pPr>
      <w:r>
        <w:rPr>
          <w:rFonts w:ascii="Arial" w:hAnsi="Arial" w:cs="Arial"/>
          <w:b w:val="0"/>
          <w:color w:val="2E74B5"/>
          <w:sz w:val="24"/>
        </w:rPr>
        <w:t>lobby_update  -  Azuriranje liste igraca u lobiju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1E1E2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{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"type": "lobby_update",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"ownerId": 3,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"players": [ { "id": 3, "name": "Pera", "ready": true } ]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}</w:t>
            </w:r>
          </w:p>
        </w:tc>
      </w:tr>
    </w:tbl>
    <w:p w:rsidR="005C235D" w:rsidRDefault="005C235D">
      <w:pPr>
        <w:spacing w:after="40"/>
      </w:pPr>
    </w:p>
    <w:p w:rsidR="005C235D" w:rsidRDefault="00422026">
      <w:pPr>
        <w:pStyle w:val="Heading2"/>
        <w:spacing w:after="80"/>
      </w:pPr>
      <w:r>
        <w:rPr>
          <w:rFonts w:ascii="Arial" w:hAnsi="Arial" w:cs="Arial"/>
          <w:b w:val="0"/>
          <w:color w:val="2E74B5"/>
          <w:sz w:val="24"/>
        </w:rPr>
        <w:t>game_started  -  Pocetak runde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1E1E2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{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"type": "game_started",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"startedAt": 1699999999999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}</w:t>
            </w:r>
          </w:p>
        </w:tc>
      </w:tr>
    </w:tbl>
    <w:p w:rsidR="005C235D" w:rsidRDefault="005C235D">
      <w:pPr>
        <w:spacing w:after="40"/>
      </w:pPr>
    </w:p>
    <w:p w:rsidR="005C235D" w:rsidRDefault="00422026">
      <w:pPr>
        <w:pStyle w:val="Heading2"/>
        <w:spacing w:after="80"/>
      </w:pPr>
      <w:r>
        <w:rPr>
          <w:rFonts w:ascii="Arial" w:hAnsi="Arial" w:cs="Arial"/>
          <w:b w:val="0"/>
          <w:color w:val="2E74B5"/>
          <w:sz w:val="24"/>
        </w:rPr>
        <w:t>state  -  Stanje igre (salje se svaki tick, ~33x/s)</w:t>
      </w:r>
    </w:p>
    <w:p w:rsidR="005C235D" w:rsidRDefault="00422026">
      <w:pPr>
        <w:spacing w:after="80"/>
      </w:pPr>
      <w:r>
        <w:rPr>
          <w:rFonts w:cs="Arial"/>
        </w:rPr>
        <w:t>Kompletan snapshot sobe; klijent ga koristi da uskladi lokalno stanje sa serverom (vidi sekciju 4.1).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1E1E2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{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"type": "state",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"players": { "3": { "x": 312.5, "y": 198.0, "health": 82,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                    "score": 350, "currency": 350, "alive": true,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                    "weapons": { ... }, "gunIndex": 0 } },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"zombies": [ { "x": 400, "y": 120, "health": 12, "name": "runner" } ],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"bullets": [ { "x": 320, "y": 200, "dx": 0.7, "dy": 0.7 } ],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"wave": 3,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"waveActive": true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}</w:t>
            </w:r>
          </w:p>
        </w:tc>
      </w:tr>
    </w:tbl>
    <w:p w:rsidR="005C235D" w:rsidRDefault="005C235D">
      <w:pPr>
        <w:spacing w:after="40"/>
      </w:pPr>
    </w:p>
    <w:p w:rsidR="005C235D" w:rsidRDefault="00422026">
      <w:pPr>
        <w:pStyle w:val="Heading2"/>
        <w:spacing w:after="80"/>
      </w:pPr>
      <w:r>
        <w:rPr>
          <w:rFonts w:ascii="Arial" w:hAnsi="Arial" w:cs="Arial"/>
          <w:b w:val="0"/>
          <w:color w:val="2E74B5"/>
          <w:sz w:val="24"/>
        </w:rPr>
        <w:lastRenderedPageBreak/>
        <w:t>hit_feedback / zombie_hit / zombie_death  -  Povratna informacija o pogocima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1E1E2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{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"type": "hit_feedback",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"text": "+100",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"killed": true,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"combo": 4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}</w:t>
            </w:r>
          </w:p>
        </w:tc>
      </w:tr>
    </w:tbl>
    <w:p w:rsidR="005C235D" w:rsidRDefault="005C235D">
      <w:pPr>
        <w:spacing w:after="40"/>
      </w:pPr>
    </w:p>
    <w:p w:rsidR="005C235D" w:rsidRDefault="00422026">
      <w:pPr>
        <w:pStyle w:val="Heading2"/>
        <w:spacing w:after="80"/>
      </w:pPr>
      <w:r>
        <w:rPr>
          <w:rFonts w:ascii="Arial" w:hAnsi="Arial" w:cs="Arial"/>
          <w:b w:val="0"/>
          <w:color w:val="2E74B5"/>
          <w:sz w:val="24"/>
        </w:rPr>
        <w:t>gunshot / explosion / player_damage  -  Zvucni i vizuelni eventi</w:t>
      </w:r>
    </w:p>
    <w:p w:rsidR="005C235D" w:rsidRDefault="00422026">
      <w:pPr>
        <w:spacing w:after="80"/>
      </w:pPr>
      <w:r>
        <w:rPr>
          <w:rFonts w:cs="Arial"/>
        </w:rPr>
        <w:t>Klijent ih koristi da odsvira odgovarajuci zvuk (jacina zavisi od udaljenosti izvora, vidi client/connection/gameState.js).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1E1E2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{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"type": "gunshot",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"ownerId": 3,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"weapon": "shotgun",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"x": 320, "y": 200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}</w:t>
            </w:r>
          </w:p>
        </w:tc>
      </w:tr>
    </w:tbl>
    <w:p w:rsidR="005C235D" w:rsidRDefault="005C235D">
      <w:pPr>
        <w:spacing w:after="40"/>
      </w:pPr>
    </w:p>
    <w:p w:rsidR="005C235D" w:rsidRDefault="00422026">
      <w:pPr>
        <w:pStyle w:val="Heading2"/>
        <w:spacing w:after="80"/>
      </w:pPr>
      <w:r>
        <w:rPr>
          <w:rFonts w:ascii="Arial" w:hAnsi="Arial" w:cs="Arial"/>
          <w:b w:val="0"/>
          <w:color w:val="2E74B5"/>
          <w:sz w:val="24"/>
        </w:rPr>
        <w:t>wave_complete  -  Kraj talasa zombija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1E1E2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{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"type": "wave_complete",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"wave": 3,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"bonus": 6000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}</w:t>
            </w:r>
          </w:p>
        </w:tc>
      </w:tr>
    </w:tbl>
    <w:p w:rsidR="005C235D" w:rsidRDefault="005C235D">
      <w:pPr>
        <w:spacing w:after="40"/>
      </w:pPr>
    </w:p>
    <w:p w:rsidR="005C235D" w:rsidRDefault="00422026">
      <w:pPr>
        <w:pStyle w:val="Heading2"/>
        <w:spacing w:after="80"/>
      </w:pPr>
      <w:r>
        <w:rPr>
          <w:rFonts w:ascii="Arial" w:hAnsi="Arial" w:cs="Arial"/>
          <w:b w:val="0"/>
          <w:color w:val="2E74B5"/>
          <w:sz w:val="24"/>
        </w:rPr>
        <w:t>spas_used  -  Rezultat koriscenja SPAS pilule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1E1E2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{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"type": "spas_used",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"userId": 3,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"userName": "Pera",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"victimId": null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}</w:t>
            </w:r>
          </w:p>
        </w:tc>
      </w:tr>
    </w:tbl>
    <w:p w:rsidR="005C235D" w:rsidRDefault="005C235D">
      <w:pPr>
        <w:spacing w:after="40"/>
      </w:pPr>
    </w:p>
    <w:p w:rsidR="005C235D" w:rsidRDefault="00422026">
      <w:pPr>
        <w:pStyle w:val="Heading2"/>
        <w:spacing w:after="80"/>
      </w:pPr>
      <w:r>
        <w:rPr>
          <w:rFonts w:ascii="Arial" w:hAnsi="Arial" w:cs="Arial"/>
          <w:b w:val="0"/>
          <w:color w:val="2E74B5"/>
          <w:sz w:val="24"/>
        </w:rPr>
        <w:t>pong  -  Odgovor na ping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1E1E2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{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"type": "pong",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 xml:space="preserve">  "sentAt": 1699999999999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}</w:t>
            </w:r>
          </w:p>
        </w:tc>
      </w:tr>
    </w:tbl>
    <w:p w:rsidR="005C235D" w:rsidRDefault="005C235D">
      <w:pPr>
        <w:spacing w:after="40"/>
      </w:pPr>
    </w:p>
    <w:p w:rsidR="005C235D" w:rsidRDefault="00422026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b/>
                <w:color w:val="FFFFFF"/>
                <w:sz w:val="28"/>
              </w:rPr>
              <w:lastRenderedPageBreak/>
              <w:t>4.  SERVER-SIDE GAME LOOP</w:t>
            </w:r>
          </w:p>
        </w:tc>
      </w:tr>
    </w:tbl>
    <w:p w:rsidR="005C235D" w:rsidRDefault="005C235D">
      <w:pPr>
        <w:spacing w:after="40"/>
      </w:pPr>
    </w:p>
    <w:p w:rsidR="005C235D" w:rsidRDefault="00422026">
      <w:pPr>
        <w:pStyle w:val="Heading1"/>
        <w:spacing w:before="280" w:after="120"/>
      </w:pPr>
      <w:r>
        <w:rPr>
          <w:rFonts w:ascii="Arial" w:hAnsi="Arial" w:cs="Arial"/>
          <w:b w:val="0"/>
          <w:color w:val="2E74B5"/>
          <w:sz w:val="30"/>
        </w:rPr>
        <w:t>4.1  Tick Arhitektura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154"/>
        <w:gridCol w:w="7483"/>
      </w:tblGrid>
      <w:tr w:rsidR="005C235D">
        <w:trPr>
          <w:jc w:val="center"/>
        </w:trPr>
        <w:tc>
          <w:tcPr>
            <w:tcW w:w="2154" w:type="dxa"/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b/>
                <w:color w:val="FFFFFF"/>
                <w:sz w:val="19"/>
              </w:rPr>
              <w:t>Svojstvo</w:t>
            </w:r>
          </w:p>
        </w:tc>
        <w:tc>
          <w:tcPr>
            <w:tcW w:w="7483" w:type="dxa"/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b/>
                <w:color w:val="FFFFFF"/>
                <w:sz w:val="19"/>
              </w:rPr>
              <w:t>Vrednost</w:t>
            </w:r>
          </w:p>
        </w:tc>
      </w:tr>
      <w:tr w:rsidR="005C235D">
        <w:trPr>
          <w:jc w:val="center"/>
        </w:trPr>
        <w:tc>
          <w:tcPr>
            <w:tcW w:w="215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Tick rate</w:t>
            </w:r>
          </w:p>
        </w:tc>
        <w:tc>
          <w:tcPr>
            <w:tcW w:w="748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priblizno 33.3 tick/s (interval od 30 ms, setInterval u gameLoop.js)</w:t>
            </w:r>
          </w:p>
        </w:tc>
      </w:tr>
      <w:tr w:rsidR="005C235D">
        <w:trPr>
          <w:jc w:val="center"/>
        </w:trPr>
        <w:tc>
          <w:tcPr>
            <w:tcW w:w="2154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Input bafer</w:t>
            </w:r>
          </w:p>
        </w:tc>
        <w:tc>
          <w:tcPr>
            <w:tcW w:w="7483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Ne postoji eksplicitni bafer po tick-u; poruke igraca (move, shoot_*, weapon_change...) menjaju stanje igraca odmah po prijemu. Sledeci tick samo simulira posledice (fizika, kolizije, AI) na osnovu trenutnog stanja.</w:t>
            </w:r>
          </w:p>
        </w:tc>
      </w:tr>
      <w:tr w:rsidR="005C235D">
        <w:trPr>
          <w:jc w:val="center"/>
        </w:trPr>
        <w:tc>
          <w:tcPr>
            <w:tcW w:w="215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Broadcast</w:t>
            </w:r>
          </w:p>
        </w:tc>
        <w:tc>
          <w:tcPr>
            <w:tcW w:w="748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broadcastRoomState salje kompletno stanje sobe (igraci, zombiji, meci, talas) svim klijentima na kraju svakog tick-a</w:t>
            </w:r>
          </w:p>
        </w:tc>
      </w:tr>
      <w:tr w:rsidR="005C235D">
        <w:trPr>
          <w:jc w:val="center"/>
        </w:trPr>
        <w:tc>
          <w:tcPr>
            <w:tcW w:w="2154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Latency handling</w:t>
            </w:r>
          </w:p>
        </w:tc>
        <w:tc>
          <w:tcPr>
            <w:tcW w:w="7483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Klijent radi lokalnu predikciju kretanja na 60 FPS (client/logic/input.js). Pozicija lokalnog igraca se korigure sa servera samo ako odstupanje predje 60 px; server ostaje autoritet za HP, novac, oruzje i sve ostalo.</w:t>
            </w:r>
          </w:p>
        </w:tc>
      </w:tr>
      <w:tr w:rsidR="005C235D">
        <w:trPr>
          <w:jc w:val="center"/>
        </w:trPr>
        <w:tc>
          <w:tcPr>
            <w:tcW w:w="215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Server jezik</w:t>
            </w:r>
          </w:p>
        </w:tc>
        <w:tc>
          <w:tcPr>
            <w:tcW w:w="748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Node.js, setInterval(tick, 30) u server/game/gameLoop.js</w:t>
            </w:r>
          </w:p>
        </w:tc>
      </w:tr>
    </w:tbl>
    <w:p w:rsidR="005C235D" w:rsidRDefault="005C235D">
      <w:pPr>
        <w:spacing w:after="40"/>
      </w:pPr>
    </w:p>
    <w:p w:rsidR="005C235D" w:rsidRDefault="00422026">
      <w:pPr>
        <w:pStyle w:val="Heading1"/>
        <w:spacing w:before="280" w:after="120"/>
      </w:pPr>
      <w:r>
        <w:rPr>
          <w:rFonts w:ascii="Arial" w:hAnsi="Arial" w:cs="Arial"/>
          <w:b w:val="0"/>
          <w:color w:val="2E74B5"/>
          <w:sz w:val="30"/>
        </w:rPr>
        <w:t>4.2  Redosled Operacija po Tick-u</w:t>
      </w:r>
    </w:p>
    <w:p w:rsidR="005C235D" w:rsidRDefault="00422026">
      <w:pPr>
        <w:pStyle w:val="ListNumber"/>
        <w:spacing w:after="80"/>
      </w:pPr>
      <w:r>
        <w:rPr>
          <w:rFonts w:cs="Arial"/>
        </w:rPr>
        <w:t>processShooting - za svakog igraca koji puca, a kome to municija i cooldown dozvoljavaju, ispaljuje metak trenutno izabranog oruzja.</w:t>
      </w:r>
    </w:p>
    <w:p w:rsidR="005C235D" w:rsidRDefault="00422026">
      <w:pPr>
        <w:pStyle w:val="ListNumber"/>
        <w:spacing w:after="80"/>
      </w:pPr>
      <w:r>
        <w:rPr>
          <w:rFonts w:cs="Arial"/>
        </w:rPr>
        <w:t>updateConsumables - azurira kanalisanje (koriscenje medkit / adrenalin / SPAS) i pasivni efekat adrenalina (regeneracija HP, opadanje bara).</w:t>
      </w:r>
    </w:p>
    <w:p w:rsidR="005C235D" w:rsidRDefault="00422026">
      <w:pPr>
        <w:pStyle w:val="ListNumber"/>
        <w:spacing w:after="80"/>
      </w:pPr>
      <w:r>
        <w:rPr>
          <w:rFonts w:cs="Arial"/>
        </w:rPr>
        <w:t>updateZombies - pomera zombije ka najblizem zivom igracu, primenjuje status efekte (bleed / burn / stun), medjusobnu separaciju i kontaktnu stetu.</w:t>
      </w:r>
    </w:p>
    <w:p w:rsidR="005C235D" w:rsidRDefault="00422026">
      <w:pPr>
        <w:pStyle w:val="ListNumber"/>
        <w:spacing w:after="80"/>
      </w:pPr>
      <w:r>
        <w:rPr>
          <w:rFonts w:cs="Arial"/>
        </w:rPr>
        <w:t>updateFireZones - azurira zone vatre nastale od granata i dodeljuje efekat gorenja zombijima koji se u njima nalaze.</w:t>
      </w:r>
    </w:p>
    <w:p w:rsidR="005C235D" w:rsidRDefault="00422026">
      <w:pPr>
        <w:pStyle w:val="ListNumber"/>
        <w:spacing w:after="80"/>
      </w:pPr>
      <w:r>
        <w:rPr>
          <w:rFonts w:cs="Arial"/>
        </w:rPr>
        <w:t>updateBullets - pomera metke, primenjuje otpor kretanja, proverava istek zivotnog veka i koliziju sa zidovima; granate koje eksplodiraju stvaraju sarpnel.</w:t>
      </w:r>
    </w:p>
    <w:p w:rsidR="005C235D" w:rsidRDefault="00422026">
      <w:pPr>
        <w:pStyle w:val="ListNumber"/>
        <w:spacing w:after="80"/>
      </w:pPr>
      <w:r>
        <w:rPr>
          <w:rFonts w:cs="Arial"/>
        </w:rPr>
        <w:t>checkCollisions - proverava koliziju metaka sa igracima i zombijima, primenjuje stetu i efekte oruzja (kriticni udarac, odbacivanje, omamljivanje, probijanje, krvarenje).</w:t>
      </w:r>
    </w:p>
    <w:p w:rsidR="005C235D" w:rsidRDefault="00422026">
      <w:pPr>
        <w:pStyle w:val="ListNumber"/>
        <w:spacing w:after="80"/>
      </w:pPr>
      <w:r>
        <w:rPr>
          <w:rFonts w:cs="Arial"/>
        </w:rPr>
        <w:t>checkWaveProgress - proverava da li je talas zavrsen (svi zombiji mrtvi ili isteklo vreme cekanja) i po potrebi pokrece sledeci talas.</w:t>
      </w:r>
    </w:p>
    <w:p w:rsidR="005C235D" w:rsidRDefault="00422026">
      <w:pPr>
        <w:pStyle w:val="ListNumber"/>
        <w:spacing w:after="80"/>
      </w:pPr>
      <w:r>
        <w:rPr>
          <w:rFonts w:cs="Arial"/>
        </w:rPr>
        <w:t>broadcastRoomState - serijalizuje stanje sobe i salje ga svim WebSocket konekcijama u sobi.</w:t>
      </w:r>
    </w:p>
    <w:p w:rsidR="005C235D" w:rsidRDefault="00422026">
      <w:pPr>
        <w:pStyle w:val="Heading1"/>
        <w:spacing w:before="280" w:after="120"/>
      </w:pPr>
      <w:r>
        <w:rPr>
          <w:rFonts w:ascii="Arial" w:hAnsi="Arial" w:cs="Arial"/>
          <w:b w:val="0"/>
          <w:color w:val="2E74B5"/>
          <w:sz w:val="30"/>
        </w:rPr>
        <w:t>4.3  Fizika i Kolizija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871"/>
        <w:gridCol w:w="2438"/>
        <w:gridCol w:w="5329"/>
      </w:tblGrid>
      <w:tr w:rsidR="005C235D">
        <w:trPr>
          <w:jc w:val="center"/>
        </w:trPr>
        <w:tc>
          <w:tcPr>
            <w:tcW w:w="1871" w:type="dxa"/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b/>
                <w:color w:val="FFFFFF"/>
                <w:sz w:val="19"/>
              </w:rPr>
              <w:t>Tip kolizije</w:t>
            </w:r>
          </w:p>
        </w:tc>
        <w:tc>
          <w:tcPr>
            <w:tcW w:w="2438" w:type="dxa"/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b/>
                <w:color w:val="FFFFFF"/>
                <w:sz w:val="19"/>
              </w:rPr>
              <w:t>Metoda</w:t>
            </w:r>
          </w:p>
        </w:tc>
        <w:tc>
          <w:tcPr>
            <w:tcW w:w="5329" w:type="dxa"/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b/>
                <w:color w:val="FFFFFF"/>
                <w:sz w:val="19"/>
              </w:rPr>
              <w:t>Napomena</w:t>
            </w:r>
          </w:p>
        </w:tc>
      </w:tr>
      <w:tr w:rsidR="005C235D">
        <w:trPr>
          <w:jc w:val="center"/>
        </w:trPr>
        <w:tc>
          <w:tcPr>
            <w:tcW w:w="187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Igrac &lt;-&gt; Zid</w:t>
            </w:r>
          </w:p>
        </w:tc>
        <w:tc>
          <w:tcPr>
            <w:tcW w:w="243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AABB (Axis-Aligned Bounding Box)</w:t>
            </w:r>
          </w:p>
        </w:tc>
        <w:tc>
          <w:tcPr>
            <w:tcW w:w="532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checkWallCollision proverava hitbox 20x20 px igraca protiv liste pravougaonih zidova (server/world/map.js)</w:t>
            </w:r>
          </w:p>
        </w:tc>
      </w:tr>
      <w:tr w:rsidR="005C235D">
        <w:trPr>
          <w:jc w:val="center"/>
        </w:trPr>
        <w:tc>
          <w:tcPr>
            <w:tcW w:w="1871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Zombi &lt;-&gt; Zid</w:t>
            </w:r>
          </w:p>
        </w:tc>
        <w:tc>
          <w:tcPr>
            <w:tcW w:w="2438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AABB</w:t>
            </w:r>
          </w:p>
        </w:tc>
        <w:tc>
          <w:tcPr>
            <w:tcW w:w="5329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Zombi se zaustavlja i blago odgurne unazad pri sudaru; velicina hitboksa zavisi od tipa zombija (16 do 40 px)</w:t>
            </w:r>
          </w:p>
        </w:tc>
      </w:tr>
      <w:tr w:rsidR="005C235D">
        <w:trPr>
          <w:jc w:val="center"/>
        </w:trPr>
        <w:tc>
          <w:tcPr>
            <w:tcW w:w="187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Metak &lt;-&gt; Zid</w:t>
            </w:r>
          </w:p>
        </w:tc>
        <w:tc>
          <w:tcPr>
            <w:tcW w:w="243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AABB, hitbox 5 px</w:t>
            </w:r>
          </w:p>
        </w:tc>
        <w:tc>
          <w:tcPr>
            <w:tcW w:w="532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Metak se unistava pri prvom kontaktu sa zidom</w:t>
            </w:r>
          </w:p>
        </w:tc>
      </w:tr>
      <w:tr w:rsidR="005C235D">
        <w:trPr>
          <w:jc w:val="center"/>
        </w:trPr>
        <w:tc>
          <w:tcPr>
            <w:tcW w:w="1871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Metak &lt;-&gt; Igrac</w:t>
            </w:r>
          </w:p>
        </w:tc>
        <w:tc>
          <w:tcPr>
            <w:tcW w:w="2438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 xml:space="preserve">Kruzna kolizija </w:t>
            </w:r>
            <w:r>
              <w:rPr>
                <w:rFonts w:cs="Arial"/>
                <w:sz w:val="19"/>
              </w:rPr>
              <w:lastRenderedPageBreak/>
              <w:t>(rastojanje &lt; 20 px)</w:t>
            </w:r>
          </w:p>
        </w:tc>
        <w:tc>
          <w:tcPr>
            <w:tcW w:w="5329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lastRenderedPageBreak/>
              <w:t xml:space="preserve">Koristi se samo za metke bez vlasnika (npr. sarpnel </w:t>
            </w:r>
            <w:r>
              <w:rPr>
                <w:rFonts w:cs="Arial"/>
                <w:sz w:val="19"/>
              </w:rPr>
              <w:lastRenderedPageBreak/>
              <w:t>eksplozije koji moze pogoditi igrace)</w:t>
            </w:r>
          </w:p>
        </w:tc>
      </w:tr>
      <w:tr w:rsidR="005C235D">
        <w:trPr>
          <w:jc w:val="center"/>
        </w:trPr>
        <w:tc>
          <w:tcPr>
            <w:tcW w:w="187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lastRenderedPageBreak/>
              <w:t>Metak &lt;-&gt; Zombi</w:t>
            </w:r>
          </w:p>
        </w:tc>
        <w:tc>
          <w:tcPr>
            <w:tcW w:w="243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Kruzna kolizija (rastojanje &lt; velicina zombija)</w:t>
            </w:r>
          </w:p>
        </w:tc>
        <w:tc>
          <w:tcPr>
            <w:tcW w:w="532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Glavni mehanizam nanosenja stete; ovde se racunaju svi bonus efekti oruzja (kriticni udarac, probijanje...)</w:t>
            </w:r>
          </w:p>
        </w:tc>
      </w:tr>
      <w:tr w:rsidR="005C235D">
        <w:trPr>
          <w:jc w:val="center"/>
        </w:trPr>
        <w:tc>
          <w:tcPr>
            <w:tcW w:w="1871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Zombi &lt;-&gt; Igrac (kontakt)</w:t>
            </w:r>
          </w:p>
        </w:tc>
        <w:tc>
          <w:tcPr>
            <w:tcW w:w="2438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Kruzna kolizija (rastojanje &lt; velicina zombija)</w:t>
            </w:r>
          </w:p>
        </w:tc>
        <w:tc>
          <w:tcPr>
            <w:tcW w:w="5329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Nanosi 5 stete po tick-u (2.5 ako zombi gori); tip 'explode' se unistava odmah pri kontaktu</w:t>
            </w:r>
          </w:p>
        </w:tc>
      </w:tr>
      <w:tr w:rsidR="005C235D">
        <w:trPr>
          <w:jc w:val="center"/>
        </w:trPr>
        <w:tc>
          <w:tcPr>
            <w:tcW w:w="187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SPAS eksplozija</w:t>
            </w:r>
          </w:p>
        </w:tc>
        <w:tc>
          <w:tcPr>
            <w:tcW w:w="243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Kruzna kolizija, precnik 500 px oko igraca</w:t>
            </w:r>
          </w:p>
        </w:tc>
        <w:tc>
          <w:tcPr>
            <w:tcW w:w="532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Trenutno ubija sve zombije u radijusu; van standardne collision petlje, pokrece se pri zavrsetku kanalisanja</w:t>
            </w:r>
          </w:p>
        </w:tc>
      </w:tr>
    </w:tbl>
    <w:p w:rsidR="005C235D" w:rsidRDefault="005C235D">
      <w:pPr>
        <w:spacing w:after="40"/>
      </w:pPr>
    </w:p>
    <w:p w:rsidR="005C235D" w:rsidRDefault="00422026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b/>
                <w:color w:val="FFFFFF"/>
                <w:sz w:val="28"/>
              </w:rPr>
              <w:lastRenderedPageBreak/>
              <w:t>5.  FOLDER STRUKTURA I GIT WORKFLOW</w:t>
            </w:r>
          </w:p>
        </w:tc>
      </w:tr>
    </w:tbl>
    <w:p w:rsidR="005C235D" w:rsidRDefault="005C235D">
      <w:pPr>
        <w:spacing w:after="40"/>
      </w:pPr>
    </w:p>
    <w:p w:rsidR="005C235D" w:rsidRDefault="00422026">
      <w:pPr>
        <w:pStyle w:val="Heading1"/>
        <w:spacing w:before="280" w:after="120"/>
      </w:pPr>
      <w:r>
        <w:rPr>
          <w:rFonts w:ascii="Arial" w:hAnsi="Arial" w:cs="Arial"/>
          <w:b w:val="0"/>
          <w:color w:val="2E74B5"/>
          <w:sz w:val="30"/>
        </w:rPr>
        <w:t>5.1  Folder Struktura Repozitorijuma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1E1E2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zombie-game/                    &lt;- Koren repozitorijuma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|-- server.js                   &lt;- Entry point: HTTP + WebSocket server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|-- package.json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|-- server/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|-- config/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|   `-- constants.js        &lt;- Dimenzije sveta, max igraca po sobi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|-- game/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|   |-- gameLoop.js         &lt;- Tick logika i talasi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|   |-- guns.js             &lt;- Ispaljivanje oruzja i eksplozije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|   |-- weaponConfig.js     &lt;- Balans oruzja po nivoima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|   |-- bullets.js          &lt;- Kretanje i kolizija metaka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|   |-- zombies.js          &lt;- AI i status efekti zombija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|   |-- consumables.js      &lt;- Medkit / adrenalin / SPAS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|   |-- scoring.js          &lt;- Bodovi i combo multiplikator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|   |-- shotTracking.js     &lt;- Pracenje pogodaka po hicu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|   |-- playerLifecycle.js  &lt;- Smrt i respawn igraca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|   `-- broadcast.js        &lt;- Slanje poruka klijentima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|-- network/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|   `-- websocket.js        &lt;- Dispecovanje poruka od klijenata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|-- rooms/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|   `-- roomManager.js      &lt;- Sobe, igraci, WS konekcije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|-- world/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|   `-- map.js              &lt;- Zidovi, spawn tacke, zona prodavnice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`-- utils.js                &lt;- AABB kolizija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|-- client/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|-- index.html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|-- style.css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|-- constants.js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|-- connection/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|   |-- websocketManager.js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|   `-- gameState.js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|-- logic/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|   `-- input.js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|-- UI/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|   |-- draw.js, hud.js, shop.js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|   `-- lobby.js, menu.js, screenManager.js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|   `-- resources/audio/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`-- *.docx                      &lt;- Projektna dokumentacija</w:t>
            </w:r>
          </w:p>
        </w:tc>
      </w:tr>
    </w:tbl>
    <w:p w:rsidR="005C235D" w:rsidRDefault="005C235D">
      <w:pPr>
        <w:spacing w:after="40"/>
      </w:pPr>
    </w:p>
    <w:p w:rsidR="005C235D" w:rsidRDefault="00422026">
      <w:pPr>
        <w:pStyle w:val="Heading1"/>
        <w:spacing w:before="280" w:after="120"/>
      </w:pPr>
      <w:r>
        <w:rPr>
          <w:rFonts w:ascii="Arial" w:hAnsi="Arial" w:cs="Arial"/>
          <w:b w:val="0"/>
          <w:color w:val="2E74B5"/>
          <w:sz w:val="30"/>
        </w:rPr>
        <w:t>5.2  Git Branching Strategija</w:t>
      </w:r>
    </w:p>
    <w:p w:rsidR="005C235D" w:rsidRDefault="00422026">
      <w:pPr>
        <w:spacing w:after="120"/>
      </w:pPr>
      <w:r>
        <w:rPr>
          <w:rFonts w:cs="Arial"/>
        </w:rPr>
        <w:t>Trenutno se sav razvoj odvija direktno na 'main' grani, uz povremeni merge preko pull request-a (vidi istoriju komita). Za dalji rad na projektu predlaze se sledeca strategija grananja: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984"/>
        <w:gridCol w:w="5386"/>
        <w:gridCol w:w="2268"/>
      </w:tblGrid>
      <w:tr w:rsidR="005C235D">
        <w:trPr>
          <w:jc w:val="center"/>
        </w:trPr>
        <w:tc>
          <w:tcPr>
            <w:tcW w:w="1984" w:type="dxa"/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b/>
                <w:color w:val="FFFFFF"/>
                <w:sz w:val="19"/>
              </w:rPr>
              <w:t>Grana</w:t>
            </w:r>
          </w:p>
        </w:tc>
        <w:tc>
          <w:tcPr>
            <w:tcW w:w="5386" w:type="dxa"/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b/>
                <w:color w:val="FFFFFF"/>
                <w:sz w:val="19"/>
              </w:rPr>
              <w:t>Svrha</w:t>
            </w:r>
          </w:p>
        </w:tc>
        <w:tc>
          <w:tcPr>
            <w:tcW w:w="2268" w:type="dxa"/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b/>
                <w:color w:val="FFFFFF"/>
                <w:sz w:val="19"/>
              </w:rPr>
              <w:t>Ko pise</w:t>
            </w:r>
          </w:p>
        </w:tc>
      </w:tr>
      <w:tr w:rsidR="005C235D">
        <w:trPr>
          <w:jc w:val="center"/>
        </w:trPr>
        <w:tc>
          <w:tcPr>
            <w:tcW w:w="19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main</w:t>
            </w:r>
          </w:p>
        </w:tc>
        <w:tc>
          <w:tcPr>
            <w:tcW w:w="538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Uvek stabilan, deployable kod - merge iskljucivo kroz pull request</w:t>
            </w:r>
          </w:p>
        </w:tc>
        <w:tc>
          <w:tcPr>
            <w:tcW w:w="22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Svi (review pozeljan)</w:t>
            </w:r>
          </w:p>
        </w:tc>
      </w:tr>
      <w:tr w:rsidR="005C235D">
        <w:trPr>
          <w:jc w:val="center"/>
        </w:trPr>
        <w:tc>
          <w:tcPr>
            <w:tcW w:w="1984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develop</w:t>
            </w:r>
          </w:p>
        </w:tc>
        <w:tc>
          <w:tcPr>
            <w:tcW w:w="538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Integraciona grana - feature grane se spajaju ovde pre main-a</w:t>
            </w:r>
          </w:p>
        </w:tc>
        <w:tc>
          <w:tcPr>
            <w:tcW w:w="2268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Svi</w:t>
            </w:r>
          </w:p>
        </w:tc>
      </w:tr>
      <w:tr w:rsidR="005C235D">
        <w:trPr>
          <w:jc w:val="center"/>
        </w:trPr>
        <w:tc>
          <w:tcPr>
            <w:tcW w:w="19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lastRenderedPageBreak/>
              <w:t>feature/xxx</w:t>
            </w:r>
          </w:p>
        </w:tc>
        <w:tc>
          <w:tcPr>
            <w:tcW w:w="538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Jedna funkcionalnost po grani (npr. feature/spas-pilula)</w:t>
            </w:r>
          </w:p>
        </w:tc>
        <w:tc>
          <w:tcPr>
            <w:tcW w:w="22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Jedan clan tima</w:t>
            </w:r>
          </w:p>
        </w:tc>
      </w:tr>
      <w:tr w:rsidR="005C235D">
        <w:trPr>
          <w:jc w:val="center"/>
        </w:trPr>
        <w:tc>
          <w:tcPr>
            <w:tcW w:w="1984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fix/xxx</w:t>
            </w:r>
          </w:p>
        </w:tc>
        <w:tc>
          <w:tcPr>
            <w:tcW w:w="538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Ispravka bug-a</w:t>
            </w:r>
          </w:p>
        </w:tc>
        <w:tc>
          <w:tcPr>
            <w:tcW w:w="2268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Jedan clan tima</w:t>
            </w:r>
          </w:p>
        </w:tc>
      </w:tr>
      <w:tr w:rsidR="005C235D">
        <w:trPr>
          <w:jc w:val="center"/>
        </w:trPr>
        <w:tc>
          <w:tcPr>
            <w:tcW w:w="19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docs/xxx</w:t>
            </w:r>
          </w:p>
        </w:tc>
        <w:tc>
          <w:tcPr>
            <w:tcW w:w="538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Izmene dokumentacije</w:t>
            </w:r>
          </w:p>
        </w:tc>
        <w:tc>
          <w:tcPr>
            <w:tcW w:w="22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Bilo ko</w:t>
            </w:r>
          </w:p>
        </w:tc>
      </w:tr>
    </w:tbl>
    <w:p w:rsidR="005C235D" w:rsidRDefault="005C235D">
      <w:pPr>
        <w:spacing w:after="40"/>
      </w:pPr>
    </w:p>
    <w:p w:rsidR="005C235D" w:rsidRDefault="00422026">
      <w:pPr>
        <w:pStyle w:val="Heading1"/>
        <w:spacing w:before="280" w:after="120"/>
      </w:pPr>
      <w:r>
        <w:rPr>
          <w:rFonts w:ascii="Arial" w:hAnsi="Arial" w:cs="Arial"/>
          <w:b w:val="0"/>
          <w:color w:val="2E74B5"/>
          <w:sz w:val="30"/>
        </w:rPr>
        <w:t>5.3  Konvencija Commit Poruka</w:t>
      </w:r>
    </w:p>
    <w:p w:rsidR="005C235D" w:rsidRDefault="00422026">
      <w:pPr>
        <w:spacing w:after="120"/>
      </w:pPr>
      <w:r>
        <w:rPr>
          <w:rFonts w:cs="Arial"/>
        </w:rPr>
        <w:t>Trenutne poruke komita su slobodnog forma</w:t>
      </w:r>
      <w:r w:rsidR="009A60B1">
        <w:rPr>
          <w:rFonts w:cs="Arial"/>
        </w:rPr>
        <w:t xml:space="preserve">ta, uglavnom na srpskom jeziku, </w:t>
      </w:r>
      <w:r>
        <w:rPr>
          <w:rFonts w:cs="Arial"/>
        </w:rPr>
        <w:t>bez formalne konvencije. Za dalji rad na projektu predlaze se Conventional Commits format: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1E1E2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Format:  &lt;tip&gt;(&lt;opseg&gt;): &lt;kratki opis&gt;</w:t>
            </w:r>
          </w:p>
        </w:tc>
      </w:tr>
    </w:tbl>
    <w:p w:rsidR="005C235D" w:rsidRDefault="005C235D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1E1E2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feat(shop):      dodavanje kupovine municije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fix(zombies):    ispravka zaglavljivanja zombija u zidu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docs(readme):    azuriranje instrukcija za pokretanje servera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refactor(loop):  izdvajanje logike talasa u posebne funkcije</w:t>
            </w:r>
          </w:p>
          <w:p w:rsidR="005C235D" w:rsidRDefault="00422026">
            <w:pPr>
              <w:spacing w:after="0"/>
            </w:pPr>
            <w:r>
              <w:rPr>
                <w:rFonts w:ascii="Courier New" w:hAnsi="Courier New" w:cs="Courier New"/>
                <w:color w:val="E6E6E6"/>
                <w:sz w:val="18"/>
              </w:rPr>
              <w:t>test(bullets):   dodavanje testova za koliziju metaka</w:t>
            </w:r>
          </w:p>
        </w:tc>
      </w:tr>
    </w:tbl>
    <w:p w:rsidR="005C235D" w:rsidRDefault="005C235D">
      <w:pPr>
        <w:spacing w:after="40"/>
      </w:pPr>
    </w:p>
    <w:p w:rsidR="005C235D" w:rsidRDefault="00422026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b/>
                <w:color w:val="FFFFFF"/>
                <w:sz w:val="28"/>
              </w:rPr>
              <w:lastRenderedPageBreak/>
              <w:t>6.  RIZICI I MITIGACIJA</w:t>
            </w:r>
          </w:p>
        </w:tc>
      </w:tr>
    </w:tbl>
    <w:p w:rsidR="005C235D" w:rsidRDefault="005C235D">
      <w:pPr>
        <w:spacing w:after="40"/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572"/>
        <w:gridCol w:w="1441"/>
        <w:gridCol w:w="1134"/>
        <w:gridCol w:w="3572"/>
      </w:tblGrid>
      <w:tr w:rsidR="005C235D">
        <w:trPr>
          <w:jc w:val="center"/>
        </w:trPr>
        <w:tc>
          <w:tcPr>
            <w:tcW w:w="3572" w:type="dxa"/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b/>
                <w:color w:val="FFFFFF"/>
                <w:sz w:val="19"/>
              </w:rPr>
              <w:t>Rizik</w:t>
            </w:r>
          </w:p>
        </w:tc>
        <w:tc>
          <w:tcPr>
            <w:tcW w:w="1361" w:type="dxa"/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b/>
                <w:color w:val="FFFFFF"/>
                <w:sz w:val="19"/>
              </w:rPr>
              <w:t>Verovatnoca</w:t>
            </w:r>
          </w:p>
        </w:tc>
        <w:tc>
          <w:tcPr>
            <w:tcW w:w="1134" w:type="dxa"/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b/>
                <w:color w:val="FFFFFF"/>
                <w:sz w:val="19"/>
              </w:rPr>
              <w:t>Uticaj</w:t>
            </w:r>
          </w:p>
        </w:tc>
        <w:tc>
          <w:tcPr>
            <w:tcW w:w="3572" w:type="dxa"/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b/>
                <w:color w:val="FFFFFF"/>
                <w:sz w:val="19"/>
              </w:rPr>
              <w:t>Mitigacija</w:t>
            </w:r>
          </w:p>
        </w:tc>
      </w:tr>
      <w:tr w:rsidR="005C235D">
        <w:trPr>
          <w:jc w:val="center"/>
        </w:trPr>
        <w:tc>
          <w:tcPr>
            <w:tcW w:w="35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Gubitak celog stanja igre pri restartu servera (nema baze ni perzistencije, sve je u memoriji procesa)</w:t>
            </w:r>
          </w:p>
        </w:tc>
        <w:tc>
          <w:tcPr>
            <w:tcW w:w="136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Niska</w:t>
            </w:r>
          </w:p>
        </w:tc>
        <w:tc>
          <w:tcPr>
            <w:tcW w:w="1134" w:type="dxa"/>
            <w:shd w:val="clear" w:color="auto" w:fill="F7D9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Visok</w:t>
            </w:r>
          </w:p>
        </w:tc>
        <w:tc>
          <w:tcPr>
            <w:tcW w:w="35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Prihvatiti kao ogranicenje trenutnog obima projekta; po potrebi dodati periodicno cuvanje stanja</w:t>
            </w:r>
          </w:p>
        </w:tc>
      </w:tr>
      <w:tr w:rsidR="005C235D">
        <w:trPr>
          <w:jc w:val="center"/>
        </w:trPr>
        <w:tc>
          <w:tcPr>
            <w:tcW w:w="35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Igrac koji izgubi konekciju trajno napusta sobu jer ne postoji logika ponovnog povezivanja</w:t>
            </w:r>
          </w:p>
        </w:tc>
        <w:tc>
          <w:tcPr>
            <w:tcW w:w="1361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Srednja</w:t>
            </w:r>
          </w:p>
        </w:tc>
        <w:tc>
          <w:tcPr>
            <w:tcW w:w="1134" w:type="dxa"/>
            <w:shd w:val="clear" w:color="auto" w:fill="FCEFC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Srednji</w:t>
            </w:r>
          </w:p>
        </w:tc>
        <w:tc>
          <w:tcPr>
            <w:tcW w:w="35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Implementirati privremeno zadrzavanje mesta igraca uz mogucnost reconnect-a u odredjenom vremenskom prozoru</w:t>
            </w:r>
          </w:p>
        </w:tc>
      </w:tr>
      <w:tr w:rsidR="005C235D">
        <w:trPr>
          <w:jc w:val="center"/>
        </w:trPr>
        <w:tc>
          <w:tcPr>
            <w:tcW w:w="35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Visoka latencija narusava preciznost pucanja i pozicioniranja igraca</w:t>
            </w:r>
          </w:p>
        </w:tc>
        <w:tc>
          <w:tcPr>
            <w:tcW w:w="136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Srednja</w:t>
            </w:r>
          </w:p>
        </w:tc>
        <w:tc>
          <w:tcPr>
            <w:tcW w:w="1134" w:type="dxa"/>
            <w:shd w:val="clear" w:color="auto" w:fill="F7D9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Visok</w:t>
            </w:r>
          </w:p>
        </w:tc>
        <w:tc>
          <w:tcPr>
            <w:tcW w:w="35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Klijentska predikcija kretanja i prag korekcije od 60 px vec su implementirani; dalje poboljsanje kroz interpolaciju pozicija ostalih igraca</w:t>
            </w:r>
          </w:p>
        </w:tc>
      </w:tr>
      <w:tr w:rsidR="005C235D">
        <w:trPr>
          <w:jc w:val="center"/>
        </w:trPr>
        <w:tc>
          <w:tcPr>
            <w:tcW w:w="35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Desinhronizacija stanja klijenta i servera</w:t>
            </w:r>
          </w:p>
        </w:tc>
        <w:tc>
          <w:tcPr>
            <w:tcW w:w="1361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Niska</w:t>
            </w:r>
          </w:p>
        </w:tc>
        <w:tc>
          <w:tcPr>
            <w:tcW w:w="1134" w:type="dxa"/>
            <w:shd w:val="clear" w:color="auto" w:fill="F7D9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Visok</w:t>
            </w:r>
          </w:p>
        </w:tc>
        <w:tc>
          <w:tcPr>
            <w:tcW w:w="35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Server je jedini autoritet za HP, novac i stetu; klijent nikad sam ne izracunava ove vrednosti</w:t>
            </w:r>
          </w:p>
        </w:tc>
      </w:tr>
      <w:tr w:rsidR="005C235D">
        <w:trPr>
          <w:jc w:val="center"/>
        </w:trPr>
        <w:tc>
          <w:tcPr>
            <w:tcW w:w="35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Rastuci broj zombija i metaka pri duzim sesijama moze opteretiti server (kolizije se racunaju za svaki par)</w:t>
            </w:r>
          </w:p>
        </w:tc>
        <w:tc>
          <w:tcPr>
            <w:tcW w:w="136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Srednja</w:t>
            </w:r>
          </w:p>
        </w:tc>
        <w:tc>
          <w:tcPr>
            <w:tcW w:w="1134" w:type="dxa"/>
            <w:shd w:val="clear" w:color="auto" w:fill="FCEFC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Srednji</w:t>
            </w:r>
          </w:p>
        </w:tc>
        <w:tc>
          <w:tcPr>
            <w:tcW w:w="35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Uvesti prostorno particionisanje (spatial grid) ako broj entiteta znacajno poraste</w:t>
            </w:r>
          </w:p>
        </w:tc>
      </w:tr>
      <w:tr w:rsidR="005C235D">
        <w:trPr>
          <w:jc w:val="center"/>
        </w:trPr>
        <w:tc>
          <w:tcPr>
            <w:tcW w:w="35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Nedostatak automatizovanih testova otezava otkrivanje regresija pri izmeni balansa oruzja</w:t>
            </w:r>
          </w:p>
        </w:tc>
        <w:tc>
          <w:tcPr>
            <w:tcW w:w="1361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Visoka</w:t>
            </w:r>
          </w:p>
        </w:tc>
        <w:tc>
          <w:tcPr>
            <w:tcW w:w="1134" w:type="dxa"/>
            <w:shd w:val="clear" w:color="auto" w:fill="FCEFC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Srednji</w:t>
            </w:r>
          </w:p>
        </w:tc>
        <w:tc>
          <w:tcPr>
            <w:tcW w:w="35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Uvesti bar osnovne testove za formule balansa (computeDamage, computeShootSpeed)</w:t>
            </w:r>
          </w:p>
        </w:tc>
      </w:tr>
      <w:tr w:rsidR="005C235D">
        <w:trPr>
          <w:jc w:val="center"/>
        </w:trPr>
        <w:tc>
          <w:tcPr>
            <w:tcW w:w="35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Nedostatak CI/CD procesa</w:t>
            </w:r>
          </w:p>
        </w:tc>
        <w:tc>
          <w:tcPr>
            <w:tcW w:w="136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Visoka</w:t>
            </w:r>
          </w:p>
        </w:tc>
        <w:tc>
          <w:tcPr>
            <w:tcW w:w="1134" w:type="dxa"/>
            <w:shd w:val="clear" w:color="auto" w:fill="DCEED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Nizak</w:t>
            </w:r>
          </w:p>
        </w:tc>
        <w:tc>
          <w:tcPr>
            <w:tcW w:w="35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sz w:val="19"/>
              </w:rPr>
              <w:t>Uvesti GitHub Actions za lint i testove pri svakom push-u (vidi sekciju 2.1)</w:t>
            </w:r>
          </w:p>
        </w:tc>
      </w:tr>
    </w:tbl>
    <w:p w:rsidR="005C235D" w:rsidRDefault="005C235D">
      <w:pPr>
        <w:spacing w:after="40"/>
      </w:pPr>
    </w:p>
    <w:p w:rsidR="005C235D" w:rsidRDefault="005C235D">
      <w:pPr>
        <w:spacing w:after="120"/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638"/>
      </w:tblGrid>
      <w:tr w:rsidR="005C235D">
        <w:trPr>
          <w:jc w:val="center"/>
        </w:trPr>
        <w:tc>
          <w:tcPr>
            <w:tcW w:w="9638" w:type="dxa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5C235D" w:rsidRDefault="00422026">
            <w:pPr>
              <w:spacing w:after="0"/>
            </w:pPr>
            <w:r>
              <w:rPr>
                <w:rFonts w:cs="Arial"/>
                <w:i/>
                <w:color w:val="404040"/>
              </w:rPr>
              <w:t>Dokument 3 zavrsen. Tehnicka specifikacija odrazava trenutno stanje projekta Zombaja na dan izrade dokumenta i treba je azurirati kako se arhitektura sistema bude menjala.</w:t>
            </w:r>
          </w:p>
        </w:tc>
      </w:tr>
    </w:tbl>
    <w:p w:rsidR="005C235D" w:rsidRDefault="005C235D">
      <w:pPr>
        <w:spacing w:after="40"/>
      </w:pPr>
    </w:p>
    <w:sectPr w:rsidR="005C235D" w:rsidSect="00034616">
      <w:headerReference w:type="default" r:id="rId8"/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1454" w:rsidRDefault="00E81454">
      <w:pPr>
        <w:spacing w:after="0" w:line="240" w:lineRule="auto"/>
      </w:pPr>
      <w:r>
        <w:separator/>
      </w:r>
    </w:p>
  </w:endnote>
  <w:endnote w:type="continuationSeparator" w:id="0">
    <w:p w:rsidR="00E81454" w:rsidRDefault="00E814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235D" w:rsidRDefault="00422026">
    <w:pPr>
      <w:pStyle w:val="Footer"/>
      <w:pBdr>
        <w:top w:val="single" w:sz="4" w:space="1" w:color="CCCCCC"/>
      </w:pBdr>
      <w:jc w:val="right"/>
    </w:pPr>
    <w:r>
      <w:rPr>
        <w:rFonts w:cs="Arial"/>
        <w:color w:val="555555"/>
        <w:sz w:val="16"/>
      </w:rPr>
      <w:t xml:space="preserve">Strana </w:t>
    </w:r>
    <w:r>
      <w:rPr>
        <w:rFonts w:cs="Arial"/>
        <w:color w:val="595959"/>
        <w:sz w:val="18"/>
      </w:rPr>
      <w:fldChar w:fldCharType="begin"/>
    </w:r>
    <w:r>
      <w:rPr>
        <w:rFonts w:cs="Arial"/>
        <w:color w:val="595959"/>
        <w:sz w:val="18"/>
      </w:rPr>
      <w:instrText>PAGE</w:instrText>
    </w:r>
    <w:r>
      <w:rPr>
        <w:rFonts w:cs="Arial"/>
        <w:color w:val="595959"/>
        <w:sz w:val="18"/>
      </w:rPr>
      <w:fldChar w:fldCharType="separate"/>
    </w:r>
    <w:r w:rsidR="000E5075">
      <w:rPr>
        <w:rFonts w:cs="Arial"/>
        <w:noProof/>
        <w:color w:val="595959"/>
        <w:sz w:val="18"/>
      </w:rPr>
      <w:t>10</w:t>
    </w:r>
    <w:r>
      <w:rPr>
        <w:rFonts w:cs="Arial"/>
        <w:color w:val="595959"/>
        <w:sz w:val="18"/>
      </w:rPr>
      <w:fldChar w:fldCharType="end"/>
    </w:r>
    <w:r>
      <w:rPr>
        <w:rFonts w:cs="Arial"/>
        <w:color w:val="555555"/>
        <w:sz w:val="16"/>
      </w:rPr>
      <w:t xml:space="preserve"> od </w:t>
    </w:r>
    <w:r>
      <w:rPr>
        <w:rFonts w:cs="Arial"/>
        <w:color w:val="595959"/>
        <w:sz w:val="18"/>
      </w:rPr>
      <w:fldChar w:fldCharType="begin"/>
    </w:r>
    <w:r>
      <w:rPr>
        <w:rFonts w:cs="Arial"/>
        <w:color w:val="595959"/>
        <w:sz w:val="18"/>
      </w:rPr>
      <w:instrText>NUMPAGES</w:instrText>
    </w:r>
    <w:r>
      <w:rPr>
        <w:rFonts w:cs="Arial"/>
        <w:color w:val="595959"/>
        <w:sz w:val="18"/>
      </w:rPr>
      <w:fldChar w:fldCharType="separate"/>
    </w:r>
    <w:r w:rsidR="000E5075">
      <w:rPr>
        <w:rFonts w:cs="Arial"/>
        <w:noProof/>
        <w:color w:val="595959"/>
        <w:sz w:val="18"/>
      </w:rPr>
      <w:t>14</w:t>
    </w:r>
    <w:r>
      <w:rPr>
        <w:rFonts w:cs="Arial"/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1454" w:rsidRDefault="00E81454">
      <w:pPr>
        <w:spacing w:after="0" w:line="240" w:lineRule="auto"/>
      </w:pPr>
      <w:r>
        <w:separator/>
      </w:r>
    </w:p>
  </w:footnote>
  <w:footnote w:type="continuationSeparator" w:id="0">
    <w:p w:rsidR="00E81454" w:rsidRDefault="00E814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235D" w:rsidRDefault="00422026">
    <w:pPr>
      <w:pStyle w:val="Header"/>
      <w:pBdr>
        <w:bottom w:val="single" w:sz="6" w:space="1" w:color="2E75B6"/>
      </w:pBdr>
      <w:spacing w:after="40"/>
    </w:pPr>
    <w:r>
      <w:rPr>
        <w:rFonts w:cs="Arial"/>
        <w:b/>
        <w:color w:val="1F3864"/>
        <w:sz w:val="16"/>
      </w:rPr>
      <w:t>Tehnicka Specifikacija</w:t>
    </w:r>
    <w:r>
      <w:rPr>
        <w:rFonts w:cs="Arial"/>
        <w:color w:val="555555"/>
        <w:sz w:val="16"/>
      </w:rPr>
      <w:t xml:space="preserve">  |  Zombaja - Multiplayer Zombie Survival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5075"/>
    <w:rsid w:val="0015074B"/>
    <w:rsid w:val="0029639D"/>
    <w:rsid w:val="00326F90"/>
    <w:rsid w:val="00422026"/>
    <w:rsid w:val="005C235D"/>
    <w:rsid w:val="009A60B1"/>
    <w:rsid w:val="00AA1D8D"/>
    <w:rsid w:val="00B47730"/>
    <w:rsid w:val="00CB0664"/>
    <w:rsid w:val="00E814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EC49C06-86D6-4862-AFE4-41829EB39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C88D8A-AD2B-49A4-A4E3-B38DD59A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14</Pages>
  <Words>2663</Words>
  <Characters>15182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17810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pavle totic</cp:lastModifiedBy>
  <cp:revision>3</cp:revision>
  <dcterms:created xsi:type="dcterms:W3CDTF">2013-12-23T23:15:00Z</dcterms:created>
  <dcterms:modified xsi:type="dcterms:W3CDTF">2026-08-25T17:06:00Z</dcterms:modified>
  <cp:category/>
</cp:coreProperties>
</file>